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2C41" w:rsidRPr="00E45BE7" w:rsidRDefault="00000000">
      <w:pPr>
        <w:pStyle w:val="Heading1"/>
        <w:pageBreakBefore/>
        <w:rPr>
          <w:lang w:val="ru-RU"/>
        </w:rPr>
      </w:pPr>
      <w:r w:rsidRPr="00E45BE7">
        <w:rPr>
          <w:lang w:val="ru-RU"/>
        </w:rPr>
        <w:t>1 Концепция проекта</w:t>
      </w:r>
    </w:p>
    <w:p w:rsidR="000B2C41" w:rsidRPr="00E45BE7" w:rsidRDefault="00000000" w:rsidP="00CE3F78">
      <w:pPr>
        <w:ind w:firstLine="720"/>
        <w:rPr>
          <w:lang w:val="ru-RU"/>
        </w:rPr>
      </w:pPr>
      <w:r w:rsidRPr="00E45BE7">
        <w:rPr>
          <w:lang w:val="ru-RU"/>
        </w:rPr>
        <w:t>Цель проекта — разработать Telegram-бота, которому достаточно отправить незнакомое английское слово. Бот сам найдёт перевод, создаст пример, подготовит произношение и сохранит карточку для коротких повторений.</w:t>
      </w:r>
    </w:p>
    <w:p w:rsidR="000B2C41" w:rsidRPr="00E45BE7" w:rsidRDefault="00000000" w:rsidP="00CE3F78">
      <w:pPr>
        <w:pStyle w:val="Heading2"/>
        <w:ind w:firstLine="720"/>
        <w:rPr>
          <w:lang w:val="ru-RU"/>
        </w:rPr>
      </w:pPr>
      <w:r w:rsidRPr="00E45BE7">
        <w:rPr>
          <w:lang w:val="ru-RU"/>
        </w:rPr>
        <w:t>Проблема и целевая аудитория</w:t>
      </w:r>
    </w:p>
    <w:p w:rsidR="000B2C41" w:rsidRPr="00E45BE7" w:rsidRDefault="00000000" w:rsidP="00CE3F78">
      <w:pPr>
        <w:ind w:firstLine="720"/>
        <w:rPr>
          <w:lang w:val="ru-RU"/>
        </w:rPr>
      </w:pPr>
      <w:r w:rsidRPr="00E45BE7">
        <w:rPr>
          <w:lang w:val="ru-RU"/>
        </w:rPr>
        <w:t>Во время чтения, учёбы и просмотра видео человек встречает незнакомые слова. Чтобы запомнить слово, обычно приходится отдельно искать перевод, записывать его и возвращаться к нему позже. Бот выполняет эти действия в одном чате: от пользователя требуется только отправить слово или выражение.</w:t>
      </w:r>
    </w:p>
    <w:p w:rsidR="000B2C41" w:rsidRPr="00E45BE7" w:rsidRDefault="00000000" w:rsidP="00CE3F78">
      <w:pPr>
        <w:ind w:firstLine="720"/>
        <w:rPr>
          <w:lang w:val="ru-RU"/>
        </w:rPr>
      </w:pPr>
      <w:r w:rsidRPr="00E45BE7">
        <w:rPr>
          <w:lang w:val="ru-RU"/>
        </w:rPr>
        <w:t>Бот предназначен для студентов и взрослых, которые самостоятельно изучают английский. Поддерживаются уровни A1 и A2 — начальные, B1 и B2 — средние. Любители фильмов и сериалов смогут дополнительно смотреть короткие сцены с изучаемыми словами.</w:t>
      </w:r>
    </w:p>
    <w:p w:rsidR="000B2C41" w:rsidRPr="00E45BE7" w:rsidRDefault="00000000" w:rsidP="00CE3F78">
      <w:pPr>
        <w:pStyle w:val="Heading2"/>
        <w:ind w:firstLine="720"/>
        <w:rPr>
          <w:lang w:val="ru-RU"/>
        </w:rPr>
      </w:pPr>
      <w:r w:rsidRPr="00E45BE7">
        <w:rPr>
          <w:lang w:val="ru-RU"/>
        </w:rPr>
        <w:t>Основной сценарий</w:t>
      </w:r>
    </w:p>
    <w:p w:rsidR="000B2C41" w:rsidRPr="00E45BE7" w:rsidRDefault="00000000" w:rsidP="00CE3F78">
      <w:pPr>
        <w:ind w:firstLine="720"/>
        <w:rPr>
          <w:lang w:val="ru-RU"/>
        </w:rPr>
      </w:pPr>
      <w:r w:rsidRPr="00E45BE7">
        <w:rPr>
          <w:lang w:val="ru-RU"/>
        </w:rPr>
        <w:t>Пользователь отправляет, например, слово bank. Бот без предварительных вопросов выбирает одно из распространённых значений и сразу создаёт карточку с переводом, примером и произношением. Под карточкой находятся кнопки «Выбрать перевод», «Изменить перевод» и «Добавить контекст». Они нужны только тогда, когда пользователь хочет уточнить результат. Затем бот предлагает повторять сохранённое слово в коротких занятиях.</w:t>
      </w:r>
      <w:r w:rsidR="00CE3F78">
        <w:rPr>
          <w:lang w:val="ru-RU"/>
        </w:rPr>
        <w:tab/>
      </w:r>
    </w:p>
    <w:p w:rsidR="000B2C41" w:rsidRPr="00E45BE7" w:rsidRDefault="00000000" w:rsidP="00CE3F78">
      <w:pPr>
        <w:pStyle w:val="Heading2"/>
        <w:ind w:firstLine="720"/>
        <w:rPr>
          <w:lang w:val="ru-RU"/>
        </w:rPr>
      </w:pPr>
      <w:r w:rsidRPr="00E45BE7">
        <w:rPr>
          <w:lang w:val="ru-RU"/>
        </w:rPr>
        <w:t>Границы и состав первой версии</w:t>
      </w:r>
    </w:p>
    <w:p w:rsidR="000B2C41" w:rsidRPr="00E45BE7" w:rsidRDefault="00000000" w:rsidP="00CE3F78">
      <w:pPr>
        <w:ind w:firstLine="720"/>
        <w:rPr>
          <w:lang w:val="ru-RU"/>
        </w:rPr>
      </w:pPr>
      <w:r w:rsidRPr="00E45BE7">
        <w:rPr>
          <w:lang w:val="ru-RU"/>
        </w:rPr>
        <w:t>В первую рабочую версию входят автоматическое создание карточки, уточнение перевода, произношение, личный словарь, повторения и отключаемые напоминания. После этого добавляются сцены из заранее подготовленной коллекции и выбор уровня английского. Поиск по всем существующим фильмам, полный курс грамматики, отдельное мобильное приложение и оценка речи пользователя в первую версию не входят.</w:t>
      </w:r>
    </w:p>
    <w:p w:rsidR="000B2C41" w:rsidRPr="00E45BE7" w:rsidRDefault="00000000" w:rsidP="00CE3F78">
      <w:pPr>
        <w:ind w:firstLine="720"/>
        <w:rPr>
          <w:lang w:val="ru-RU"/>
        </w:rPr>
      </w:pPr>
      <w:r w:rsidRPr="00E45BE7">
        <w:rPr>
          <w:lang w:val="ru-RU"/>
        </w:rPr>
        <w:t>Роль сервера выполняет MacBook Pro с Apple M1, 16 ГБ оперативной памяти и macOS. На нём запускаются программа бота, база данных PostgreSQL и модель озвучки с одним английским голосом. Переводы и примеры бот получает через API внешнего сервиса искусственного интеллекта. Фрагменты фильмов и сериалов хранятся в подготовленной коллекции. Бот включается на время разработки, проверок и демонстрации.</w:t>
      </w:r>
    </w:p>
    <w:p w:rsidR="000B2C41" w:rsidRPr="00E45BE7" w:rsidRDefault="00000000">
      <w:pPr>
        <w:pStyle w:val="Heading1"/>
        <w:pageBreakBefore/>
        <w:rPr>
          <w:lang w:val="ru-RU"/>
        </w:rPr>
      </w:pPr>
      <w:r w:rsidRPr="00E45BE7">
        <w:rPr>
          <w:lang w:val="ru-RU"/>
        </w:rPr>
        <w:lastRenderedPageBreak/>
        <w:t>2 Аналитический обзор аналогов</w:t>
      </w:r>
    </w:p>
    <w:p w:rsidR="00A50BCE" w:rsidRDefault="00000000" w:rsidP="00973BD7">
      <w:pPr>
        <w:ind w:firstLine="720"/>
        <w:rPr>
          <w:lang w:val="ru-RU"/>
        </w:rPr>
      </w:pPr>
      <w:r w:rsidRPr="001D519A">
        <w:rPr>
          <w:lang w:val="ru-RU"/>
        </w:rPr>
        <w:t>Сравниваются Anki, Quizlet и Duolingo. В Anki и Quizlet пользователь может составлять собственный словарь. В Duolingo он проходит готовый языковой курс и повторяет слова из уроков. Таблица показывает действия пользователя, доступные упражнения и конкретные ограничения сервисов. Сравнение актуально на 16 октября 2026 года.</w:t>
      </w:r>
    </w:p>
    <w:p w:rsidR="00A50BCE" w:rsidRDefault="00000000" w:rsidP="00973BD7">
      <w:pPr>
        <w:ind w:firstLine="720"/>
        <w:rPr>
          <w:lang w:val="ru-RU"/>
        </w:rPr>
      </w:pPr>
      <w:r w:rsidRPr="001D519A">
        <w:rPr>
          <w:sz w:val="21"/>
          <w:lang w:val="ru-RU"/>
        </w:rPr>
        <w:t>Рассматриваются встроенные возможности сервисов. Если функция доступна только на сайте или в приложении для телефона, это указано отдельно. Рядом с числом написано, к чему оно относится: к одному упражнению, одному дню или работе всего сервиса.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17"/>
        <w:gridCol w:w="2650"/>
        <w:gridCol w:w="2650"/>
        <w:gridCol w:w="2664"/>
      </w:tblGrid>
      <w:tr w:rsidR="00A50BCE">
        <w:trPr>
          <w:cantSplit/>
          <w:tblHeader/>
          <w:jc w:val="center"/>
        </w:trPr>
        <w:tc>
          <w:tcPr>
            <w:tcW w:w="21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D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Default="00000000">
            <w:pPr>
              <w:spacing w:after="0" w:line="250" w:lineRule="auto"/>
            </w:pPr>
            <w:r>
              <w:rPr>
                <w:b/>
                <w:sz w:val="21"/>
              </w:rPr>
              <w:t>Характеристика</w:t>
            </w:r>
          </w:p>
        </w:tc>
        <w:tc>
          <w:tcPr>
            <w:tcW w:w="26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D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Default="00000000">
            <w:pPr>
              <w:spacing w:after="0" w:line="250" w:lineRule="auto"/>
            </w:pPr>
            <w:r>
              <w:rPr>
                <w:b/>
                <w:sz w:val="21"/>
              </w:rPr>
              <w:t>Anki</w:t>
            </w:r>
          </w:p>
        </w:tc>
        <w:tc>
          <w:tcPr>
            <w:tcW w:w="26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D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Default="00000000">
            <w:pPr>
              <w:spacing w:after="0" w:line="250" w:lineRule="auto"/>
            </w:pPr>
            <w:r>
              <w:rPr>
                <w:b/>
                <w:sz w:val="21"/>
              </w:rPr>
              <w:t>Quizlet</w:t>
            </w:r>
          </w:p>
        </w:tc>
        <w:tc>
          <w:tcPr>
            <w:tcW w:w="26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DF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Default="00000000">
            <w:pPr>
              <w:spacing w:after="0" w:line="250" w:lineRule="auto"/>
            </w:pPr>
            <w:r>
              <w:rPr>
                <w:b/>
                <w:sz w:val="21"/>
              </w:rPr>
              <w:t>Duolingo</w:t>
            </w:r>
          </w:p>
        </w:tc>
      </w:tr>
      <w:tr w:rsidR="00A50BCE" w:rsidRPr="00973BD7">
        <w:trPr>
          <w:cantSplit/>
          <w:jc w:val="center"/>
        </w:trPr>
        <w:tc>
          <w:tcPr>
            <w:tcW w:w="21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Default="00000000">
            <w:pPr>
              <w:spacing w:after="0" w:line="250" w:lineRule="auto"/>
            </w:pPr>
            <w:r>
              <w:rPr>
                <w:sz w:val="21"/>
              </w:rPr>
              <w:t>1 Где можно заниматься</w:t>
            </w:r>
          </w:p>
        </w:tc>
        <w:tc>
          <w:tcPr>
            <w:tcW w:w="26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1D519A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 xml:space="preserve">В программах для Windows, macOS и Linux, в приложениях для iPhone и Android, а также на сайте </w:t>
            </w:r>
            <w:proofErr w:type="spellStart"/>
            <w:r w:rsidRPr="001D519A">
              <w:rPr>
                <w:sz w:val="21"/>
                <w:lang w:val="ru-RU"/>
              </w:rPr>
              <w:t>AnkiWeb</w:t>
            </w:r>
            <w:proofErr w:type="spellEnd"/>
            <w:r w:rsidRPr="001D519A">
              <w:rPr>
                <w:sz w:val="21"/>
                <w:lang w:val="ru-RU"/>
              </w:rPr>
              <w:t>.</w:t>
            </w:r>
          </w:p>
        </w:tc>
        <w:tc>
          <w:tcPr>
            <w:tcW w:w="26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1D519A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>На сайте и в приложениях для iPhone и Android.</w:t>
            </w:r>
          </w:p>
        </w:tc>
        <w:tc>
          <w:tcPr>
            <w:tcW w:w="26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1D519A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>На сайте и в приложениях для iPhone и Android.</w:t>
            </w:r>
          </w:p>
        </w:tc>
      </w:tr>
      <w:tr w:rsidR="00A50BCE" w:rsidRPr="00973BD7">
        <w:trPr>
          <w:cantSplit/>
          <w:jc w:val="center"/>
        </w:trPr>
        <w:tc>
          <w:tcPr>
            <w:tcW w:w="21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Default="00000000">
            <w:pPr>
              <w:spacing w:after="0" w:line="250" w:lineRule="auto"/>
            </w:pPr>
            <w:r>
              <w:rPr>
                <w:sz w:val="21"/>
              </w:rPr>
              <w:t xml:space="preserve">2 </w:t>
            </w:r>
            <w:proofErr w:type="spellStart"/>
            <w:r>
              <w:rPr>
                <w:sz w:val="21"/>
              </w:rPr>
              <w:t>Откуда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берутся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слова</w:t>
            </w:r>
            <w:proofErr w:type="spellEnd"/>
          </w:p>
        </w:tc>
        <w:tc>
          <w:tcPr>
            <w:tcW w:w="26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1D519A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>Пользователь сам создаёт карточку: на одной стороне пишет английское слово, например apple, на другой — перевод «яблоко».</w:t>
            </w:r>
          </w:p>
        </w:tc>
        <w:tc>
          <w:tcPr>
            <w:tcW w:w="26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Default="00000000">
            <w:pPr>
              <w:spacing w:after="0" w:line="250" w:lineRule="auto"/>
            </w:pPr>
            <w:r w:rsidRPr="001D519A">
              <w:rPr>
                <w:sz w:val="21"/>
                <w:lang w:val="ru-RU"/>
              </w:rPr>
              <w:t>Пользователь сам вводит английское слово и его перевод или объяснение. Из этих двух частей сервис создаёт карточку для повторения.</w:t>
            </w:r>
          </w:p>
        </w:tc>
        <w:tc>
          <w:tcPr>
            <w:tcW w:w="26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1D519A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>Слова предлагаются по мере прохождения курса. Для повторения используются слова, которые пользователь уже встретил в уроках.</w:t>
            </w:r>
          </w:p>
        </w:tc>
      </w:tr>
      <w:tr w:rsidR="00A50BCE" w:rsidRPr="00973BD7">
        <w:trPr>
          <w:cantSplit/>
          <w:jc w:val="center"/>
        </w:trPr>
        <w:tc>
          <w:tcPr>
            <w:tcW w:w="21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1D519A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>3 Как добавить сразу список слов</w:t>
            </w:r>
          </w:p>
        </w:tc>
        <w:tc>
          <w:tcPr>
            <w:tcW w:w="26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1D519A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>Загрузить текстовый файл со строками вида apple;яблоко. Слово и перевод разделяют запятой, точкой с запятой или нажатием клавиши Tab.</w:t>
            </w:r>
          </w:p>
        </w:tc>
        <w:tc>
          <w:tcPr>
            <w:tcW w:w="26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1D519A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>На сайте вставить готовый список со строками вида apple-яблоко. Между словом и переводом допустимы запятая, дефис (-) или клавиша Tab.</w:t>
            </w:r>
          </w:p>
        </w:tc>
        <w:tc>
          <w:tcPr>
            <w:tcW w:w="26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1D519A" w:rsidRDefault="001D519A">
            <w:pPr>
              <w:spacing w:after="0" w:line="250" w:lineRule="auto"/>
              <w:rPr>
                <w:lang w:val="ru-RU"/>
              </w:rPr>
            </w:pPr>
            <w:r>
              <w:rPr>
                <w:sz w:val="21"/>
                <w:lang w:val="ru-RU"/>
              </w:rPr>
              <w:t>Нельзя добавить свой список слов</w:t>
            </w:r>
          </w:p>
        </w:tc>
      </w:tr>
      <w:tr w:rsidR="00A50BCE" w:rsidRPr="00973BD7">
        <w:trPr>
          <w:cantSplit/>
          <w:jc w:val="center"/>
        </w:trPr>
        <w:tc>
          <w:tcPr>
            <w:tcW w:w="21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Default="00000000">
            <w:pPr>
              <w:spacing w:after="0" w:line="250" w:lineRule="auto"/>
            </w:pPr>
            <w:r>
              <w:rPr>
                <w:sz w:val="21"/>
              </w:rPr>
              <w:t xml:space="preserve">4 </w:t>
            </w:r>
            <w:proofErr w:type="spellStart"/>
            <w:r>
              <w:rPr>
                <w:sz w:val="21"/>
              </w:rPr>
              <w:t>Как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пользователь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отвечает</w:t>
            </w:r>
            <w:proofErr w:type="spellEnd"/>
          </w:p>
        </w:tc>
        <w:tc>
          <w:tcPr>
            <w:tcW w:w="26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1D519A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>В упражнении на письмо пользователь печатает ответ. Программа показывает, чем он отличается от сохранённого правильного варианта.</w:t>
            </w:r>
          </w:p>
        </w:tc>
        <w:tc>
          <w:tcPr>
            <w:tcW w:w="26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BF0B64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 xml:space="preserve">На сайте пользователь слушает слово и печатает его; каждое слово нужно правильно написать 2 раза. </w:t>
            </w:r>
          </w:p>
        </w:tc>
        <w:tc>
          <w:tcPr>
            <w:tcW w:w="26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1D519A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>В упражнении с карточками можно ответить 2 способами: произнести перевод слова или напечатать его.</w:t>
            </w:r>
          </w:p>
        </w:tc>
      </w:tr>
      <w:tr w:rsidR="00A50BCE">
        <w:trPr>
          <w:cantSplit/>
          <w:jc w:val="center"/>
        </w:trPr>
        <w:tc>
          <w:tcPr>
            <w:tcW w:w="21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Default="00000000">
            <w:pPr>
              <w:spacing w:after="0" w:line="250" w:lineRule="auto"/>
            </w:pPr>
            <w:r>
              <w:rPr>
                <w:sz w:val="21"/>
              </w:rPr>
              <w:t xml:space="preserve">5 </w:t>
            </w:r>
            <w:proofErr w:type="spellStart"/>
            <w:r>
              <w:rPr>
                <w:sz w:val="21"/>
              </w:rPr>
              <w:t>Кто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оценивает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ответ</w:t>
            </w:r>
            <w:proofErr w:type="spellEnd"/>
          </w:p>
        </w:tc>
        <w:tc>
          <w:tcPr>
            <w:tcW w:w="26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1D519A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>После просмотра ответа пользователь сам выбирает одну из 4 оценок: «Не вспомнил», «Трудно», «Хорошо», «Легко».</w:t>
            </w:r>
          </w:p>
        </w:tc>
        <w:tc>
          <w:tcPr>
            <w:tcW w:w="26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1D519A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>В режиме повторения на сайте пользователь выбирает одну из 4 оценок: «Повторить», «Трудно», «Нормально», «Легко».</w:t>
            </w:r>
          </w:p>
        </w:tc>
        <w:tc>
          <w:tcPr>
            <w:tcW w:w="26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Default="00000000">
            <w:pPr>
              <w:spacing w:after="0" w:line="250" w:lineRule="auto"/>
            </w:pPr>
            <w:r w:rsidRPr="001D519A">
              <w:rPr>
                <w:sz w:val="21"/>
                <w:lang w:val="ru-RU"/>
              </w:rPr>
              <w:t>Сервис проверяет ответ сам. При ошибке показывает перевод и оставляет карточку для повтора. При верном ответе убирает её из текущего упражнения.</w:t>
            </w:r>
          </w:p>
        </w:tc>
      </w:tr>
      <w:tr w:rsidR="00A50BCE">
        <w:trPr>
          <w:cantSplit/>
          <w:jc w:val="center"/>
        </w:trPr>
        <w:tc>
          <w:tcPr>
            <w:tcW w:w="21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Default="00000000">
            <w:pPr>
              <w:spacing w:after="0" w:line="250" w:lineRule="auto"/>
            </w:pPr>
            <w:r>
              <w:rPr>
                <w:sz w:val="21"/>
              </w:rPr>
              <w:lastRenderedPageBreak/>
              <w:t>6 Когда слово появится снова</w:t>
            </w:r>
          </w:p>
        </w:tc>
        <w:tc>
          <w:tcPr>
            <w:tcW w:w="26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1D519A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>Программа назначает следующую дату по предыдущим ответам. Трудные слова предлагает раньше, хорошо знакомые — позже.</w:t>
            </w:r>
          </w:p>
        </w:tc>
        <w:tc>
          <w:tcPr>
            <w:tcW w:w="26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Default="00000000">
            <w:pPr>
              <w:spacing w:after="0" w:line="250" w:lineRule="auto"/>
            </w:pPr>
            <w:r w:rsidRPr="001D519A">
              <w:rPr>
                <w:sz w:val="21"/>
                <w:lang w:val="ru-RU"/>
              </w:rPr>
              <w:t>После оценки «Нормально» слово обычно возвращается примерно через 1 день, после «Легко» — через 4 дня или позже. Интервал меняется по ответам.</w:t>
            </w:r>
          </w:p>
        </w:tc>
        <w:tc>
          <w:tcPr>
            <w:tcW w:w="26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Default="00000000">
            <w:pPr>
              <w:spacing w:after="0" w:line="250" w:lineRule="auto"/>
            </w:pPr>
            <w:r w:rsidRPr="001D519A">
              <w:rPr>
                <w:sz w:val="21"/>
                <w:lang w:val="ru-RU"/>
              </w:rPr>
              <w:t>Сервис учитывает, как давно пользователь изучал слово и как часто ошибался. Ошибочные ответы ещё раз проверяются в конце урока.</w:t>
            </w:r>
          </w:p>
        </w:tc>
      </w:tr>
      <w:tr w:rsidR="00A50BCE">
        <w:trPr>
          <w:cantSplit/>
          <w:jc w:val="center"/>
        </w:trPr>
        <w:tc>
          <w:tcPr>
            <w:tcW w:w="21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1D519A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>7 Сколько карточек за день или занятие</w:t>
            </w:r>
          </w:p>
        </w:tc>
        <w:tc>
          <w:tcPr>
            <w:tcW w:w="26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Default="00000000">
            <w:pPr>
              <w:spacing w:after="0" w:line="250" w:lineRule="auto"/>
            </w:pPr>
            <w:r w:rsidRPr="001D519A">
              <w:rPr>
                <w:sz w:val="21"/>
                <w:lang w:val="ru-RU"/>
              </w:rPr>
              <w:t>По умолчанию за день показывает до 20 новых карточек и до 200 карточек на повторение. Оба дневных ограничения можно изменить.</w:t>
            </w:r>
          </w:p>
        </w:tc>
        <w:tc>
          <w:tcPr>
            <w:tcW w:w="26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1D519A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>Число новых карточек на день задаёт пользователь. После дневного повторения можно продолжить обычный просмотр карточек.</w:t>
            </w:r>
          </w:p>
        </w:tc>
        <w:tc>
          <w:tcPr>
            <w:tcW w:w="26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Default="00000000">
            <w:pPr>
              <w:spacing w:after="0" w:line="250" w:lineRule="auto"/>
            </w:pPr>
            <w:r w:rsidRPr="001D519A">
              <w:rPr>
                <w:sz w:val="21"/>
                <w:lang w:val="ru-RU"/>
              </w:rPr>
              <w:t>Одно упражнение содержит 5 карточек. Для завершения достаточно 3 правильных ответов. Это размер упражнения, а не ограничение на день.</w:t>
            </w:r>
          </w:p>
        </w:tc>
      </w:tr>
      <w:tr w:rsidR="00A50BCE" w:rsidRPr="00973BD7">
        <w:trPr>
          <w:cantSplit/>
          <w:jc w:val="center"/>
        </w:trPr>
        <w:tc>
          <w:tcPr>
            <w:tcW w:w="21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Default="00000000">
            <w:pPr>
              <w:spacing w:after="0" w:line="250" w:lineRule="auto"/>
            </w:pPr>
            <w:r>
              <w:rPr>
                <w:sz w:val="21"/>
              </w:rPr>
              <w:t>8 Как послушать произношение</w:t>
            </w:r>
          </w:p>
        </w:tc>
        <w:tc>
          <w:tcPr>
            <w:tcW w:w="26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Default="00000000">
            <w:pPr>
              <w:spacing w:after="0" w:line="250" w:lineRule="auto"/>
            </w:pPr>
            <w:r w:rsidRPr="001D519A">
              <w:rPr>
                <w:sz w:val="21"/>
                <w:lang w:val="ru-RU"/>
              </w:rPr>
              <w:t>Можно настроить чтение текста голосом, встроенным в Windows, macOS или iOS. В Linux для этого нужно установить дополнение.</w:t>
            </w:r>
          </w:p>
        </w:tc>
        <w:tc>
          <w:tcPr>
            <w:tcW w:w="26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Default="00000000">
            <w:pPr>
              <w:spacing w:after="0" w:line="250" w:lineRule="auto"/>
            </w:pPr>
            <w:r w:rsidRPr="001D519A">
              <w:rPr>
                <w:sz w:val="21"/>
                <w:lang w:val="ru-RU"/>
              </w:rPr>
              <w:t>Читает текст голосом на 29 языках; 10 из них доступны только с подпиской. Текст длиннее 300 символов не озвучивается.</w:t>
            </w:r>
          </w:p>
        </w:tc>
        <w:tc>
          <w:tcPr>
            <w:tcW w:w="26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1D519A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>При ошибке в карточке сервис произносит правильный перевод. Есть отдельные упражнения на произношение и понимание речи на слух.</w:t>
            </w:r>
          </w:p>
        </w:tc>
      </w:tr>
      <w:tr w:rsidR="00A50BCE" w:rsidRPr="00973BD7">
        <w:trPr>
          <w:cantSplit/>
          <w:jc w:val="center"/>
        </w:trPr>
        <w:tc>
          <w:tcPr>
            <w:tcW w:w="21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1D519A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>9 Можно ли заниматься без интернета</w:t>
            </w:r>
          </w:p>
        </w:tc>
        <w:tc>
          <w:tcPr>
            <w:tcW w:w="26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1D519A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>Да, в установленной программе, если карточки и нужные аудиозаписи заранее сохранены на устройстве.</w:t>
            </w:r>
          </w:p>
        </w:tc>
        <w:tc>
          <w:tcPr>
            <w:tcW w:w="26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BF0B64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>На телефоне автоматически сохраняются 8 последних открытых наборов. Без сети доступны 2 упражнения: просмотр карточек и подбор пар. Другие наборы можно сохранить вручную.</w:t>
            </w:r>
          </w:p>
        </w:tc>
        <w:tc>
          <w:tcPr>
            <w:tcW w:w="26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1D519A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>Подготовленные приложением занятия можно пройти без сети. Результат сохранится на телефоне и отправится на сервер после появления интернета.</w:t>
            </w:r>
          </w:p>
        </w:tc>
      </w:tr>
      <w:tr w:rsidR="00A50BCE" w:rsidRPr="00973BD7">
        <w:trPr>
          <w:cantSplit/>
          <w:jc w:val="center"/>
        </w:trPr>
        <w:tc>
          <w:tcPr>
            <w:tcW w:w="211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Default="00000000">
            <w:pPr>
              <w:spacing w:after="0" w:line="250" w:lineRule="auto"/>
            </w:pPr>
            <w:r>
              <w:rPr>
                <w:sz w:val="21"/>
              </w:rPr>
              <w:t xml:space="preserve">10 </w:t>
            </w:r>
            <w:proofErr w:type="spellStart"/>
            <w:r>
              <w:rPr>
                <w:sz w:val="21"/>
              </w:rPr>
              <w:t>Как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показывается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прогресс</w:t>
            </w:r>
            <w:proofErr w:type="spellEnd"/>
          </w:p>
        </w:tc>
        <w:tc>
          <w:tcPr>
            <w:tcW w:w="26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1D519A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>Показывает 3 числа: сколько карточек новых, сколько сейчас изучается и сколько нужно повторить.</w:t>
            </w:r>
          </w:p>
        </w:tc>
        <w:tc>
          <w:tcPr>
            <w:tcW w:w="265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BF0B64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>При простой сортировке карточки распределяются по 2 группам: «Ещё учу» и «Знаю».</w:t>
            </w:r>
          </w:p>
        </w:tc>
        <w:tc>
          <w:tcPr>
            <w:tcW w:w="266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A50BCE" w:rsidRPr="001D519A" w:rsidRDefault="00000000">
            <w:pPr>
              <w:spacing w:after="0" w:line="250" w:lineRule="auto"/>
              <w:rPr>
                <w:lang w:val="ru-RU"/>
              </w:rPr>
            </w:pPr>
            <w:r w:rsidRPr="001D519A">
              <w:rPr>
                <w:sz w:val="21"/>
                <w:lang w:val="ru-RU"/>
              </w:rPr>
              <w:t xml:space="preserve">Показывает балл прохождения курса от 0 до 160. </w:t>
            </w:r>
          </w:p>
        </w:tc>
      </w:tr>
    </w:tbl>
    <w:p w:rsidR="00A50BCE" w:rsidRPr="001D519A" w:rsidRDefault="00000000">
      <w:pPr>
        <w:pStyle w:val="Heading2"/>
        <w:spacing w:after="120"/>
        <w:rPr>
          <w:lang w:val="ru-RU"/>
        </w:rPr>
      </w:pPr>
      <w:r w:rsidRPr="001D519A">
        <w:rPr>
          <w:lang w:val="ru-RU"/>
        </w:rPr>
        <w:t>Вывод для проектируемого бота</w:t>
      </w:r>
    </w:p>
    <w:p w:rsidR="00A50BCE" w:rsidRDefault="00000000" w:rsidP="00973BD7">
      <w:pPr>
        <w:ind w:firstLine="720"/>
        <w:rPr>
          <w:lang w:val="ru-RU"/>
        </w:rPr>
      </w:pPr>
      <w:r>
        <w:t>Anki</w:t>
      </w:r>
      <w:r w:rsidRPr="00BF0B64">
        <w:rPr>
          <w:lang w:val="ru-RU"/>
        </w:rPr>
        <w:t xml:space="preserve"> и </w:t>
      </w:r>
      <w:r>
        <w:t>Quizlet</w:t>
      </w:r>
      <w:r w:rsidRPr="00BF0B64">
        <w:rPr>
          <w:lang w:val="ru-RU"/>
        </w:rPr>
        <w:t xml:space="preserve"> позволяют повторять слова, которые пользователь добавил сам. </w:t>
      </w:r>
      <w:r>
        <w:t>Duolingo</w:t>
      </w:r>
      <w:r w:rsidRPr="00BF0B64">
        <w:rPr>
          <w:lang w:val="ru-RU"/>
        </w:rPr>
        <w:t xml:space="preserve"> предлагает готовый курс. В его приложениях для телефона доступны 4 бесплатных вида практики: повторение ошибок, повторение изученных слов, произношение и понимание речи на слух.</w:t>
      </w:r>
    </w:p>
    <w:p w:rsidR="00A50BCE" w:rsidRDefault="00000000" w:rsidP="00973BD7">
      <w:pPr>
        <w:ind w:firstLine="720"/>
        <w:rPr>
          <w:lang w:val="ru-RU"/>
        </w:rPr>
      </w:pPr>
      <w:r w:rsidRPr="001D519A">
        <w:rPr>
          <w:lang w:val="ru-RU"/>
        </w:rPr>
        <w:t>В проектируемом боте пользователь вводит только слово. Бот сам переводит его, пишет пример и создаёт озвучку. Пользователь может сразу учить карточку, а выбор или исправление перевода и добавление предложения для контекста доступны по желанию. В первой версии — до 5 карточек за занятие, 3 оценки запоминания и не более 1 напоминания в день, которое пользователь включает сам.</w:t>
      </w:r>
    </w:p>
    <w:p w:rsidR="000B2C41" w:rsidRPr="00E45BE7" w:rsidRDefault="00000000">
      <w:pPr>
        <w:pStyle w:val="Heading1"/>
        <w:pageBreakBefore/>
        <w:rPr>
          <w:lang w:val="ru-RU"/>
        </w:rPr>
      </w:pPr>
      <w:r w:rsidRPr="00E45BE7">
        <w:rPr>
          <w:lang w:val="ru-RU"/>
        </w:rPr>
        <w:lastRenderedPageBreak/>
        <w:t>3 Спецификация требований</w:t>
      </w:r>
    </w:p>
    <w:p w:rsidR="000B2C41" w:rsidRPr="00E45BE7" w:rsidRDefault="00000000" w:rsidP="00973BD7">
      <w:pPr>
        <w:ind w:firstLine="709"/>
        <w:rPr>
          <w:lang w:val="ru-RU"/>
        </w:rPr>
      </w:pPr>
      <w:r w:rsidRPr="00E45BE7">
        <w:rPr>
          <w:lang w:val="ru-RU"/>
        </w:rPr>
        <w:t>Пользовательская история (US) описывает, что человек хочет получить от бота. Для каждой истории указан приоритет по методу MoSCoW: Must — обязательно; Should — важно и выполняется после обязательных требований; Could — дополнительно, если хватит времени; Won’t — отложено и в первую версию не входит.</w:t>
      </w:r>
    </w:p>
    <w:tbl>
      <w:tblPr>
        <w:tblW w:w="10737" w:type="dxa"/>
        <w:jc w:val="center"/>
        <w:tblLayout w:type="fixed"/>
        <w:tblLook w:val="04A0" w:firstRow="1" w:lastRow="0" w:firstColumn="1" w:lastColumn="0" w:noHBand="0" w:noVBand="1"/>
      </w:tblPr>
      <w:tblGrid>
        <w:gridCol w:w="1481"/>
        <w:gridCol w:w="7981"/>
        <w:gridCol w:w="1275"/>
      </w:tblGrid>
      <w:tr w:rsidR="00973BD7" w:rsidTr="00973BD7">
        <w:trPr>
          <w:cantSplit/>
          <w:tblHeader/>
          <w:jc w:val="center"/>
        </w:trPr>
        <w:tc>
          <w:tcPr>
            <w:tcW w:w="14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D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Default="00000000">
            <w:pPr>
              <w:spacing w:after="0" w:line="250" w:lineRule="auto"/>
              <w:jc w:val="center"/>
            </w:pPr>
            <w:proofErr w:type="spellStart"/>
            <w:r>
              <w:rPr>
                <w:b/>
                <w:sz w:val="22"/>
              </w:rPr>
              <w:t>Номер</w:t>
            </w:r>
            <w:proofErr w:type="spellEnd"/>
          </w:p>
        </w:tc>
        <w:tc>
          <w:tcPr>
            <w:tcW w:w="79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D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Default="00000000">
            <w:pPr>
              <w:spacing w:after="0" w:line="250" w:lineRule="auto"/>
            </w:pPr>
            <w:r>
              <w:rPr>
                <w:b/>
                <w:sz w:val="22"/>
              </w:rPr>
              <w:t>Потребность пользователя</w:t>
            </w:r>
          </w:p>
        </w:tc>
        <w:tc>
          <w:tcPr>
            <w:tcW w:w="127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7ED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Default="00000000">
            <w:pPr>
              <w:spacing w:after="0" w:line="250" w:lineRule="auto"/>
            </w:pPr>
            <w:r>
              <w:rPr>
                <w:b/>
                <w:sz w:val="22"/>
              </w:rPr>
              <w:t>Приоритет</w:t>
            </w:r>
          </w:p>
        </w:tc>
      </w:tr>
      <w:tr w:rsidR="00973BD7" w:rsidTr="00973BD7">
        <w:trPr>
          <w:cantSplit/>
          <w:jc w:val="center"/>
        </w:trPr>
        <w:tc>
          <w:tcPr>
            <w:tcW w:w="14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Default="00000000">
            <w:pPr>
              <w:spacing w:after="0" w:line="250" w:lineRule="auto"/>
              <w:jc w:val="center"/>
            </w:pPr>
            <w:r>
              <w:rPr>
                <w:sz w:val="22"/>
              </w:rPr>
              <w:t>US-01</w:t>
            </w:r>
          </w:p>
        </w:tc>
        <w:tc>
          <w:tcPr>
            <w:tcW w:w="79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Pr="00E45BE7" w:rsidRDefault="00000000">
            <w:pPr>
              <w:spacing w:after="0" w:line="250" w:lineRule="auto"/>
              <w:rPr>
                <w:lang w:val="ru-RU"/>
              </w:rPr>
            </w:pPr>
            <w:r w:rsidRPr="00E45BE7">
              <w:rPr>
                <w:sz w:val="22"/>
                <w:lang w:val="ru-RU"/>
              </w:rPr>
              <w:t>Я, как изучающий английский, хочу отправить боту только слово и сразу получить перевод и готовую карточку, чтобы не составлять её вручную.</w:t>
            </w:r>
          </w:p>
        </w:tc>
        <w:tc>
          <w:tcPr>
            <w:tcW w:w="127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Default="00000000">
            <w:pPr>
              <w:spacing w:after="0" w:line="250" w:lineRule="auto"/>
            </w:pPr>
            <w:r>
              <w:rPr>
                <w:sz w:val="22"/>
              </w:rPr>
              <w:t>Must</w:t>
            </w:r>
          </w:p>
        </w:tc>
      </w:tr>
      <w:tr w:rsidR="00973BD7" w:rsidTr="00973BD7">
        <w:trPr>
          <w:cantSplit/>
          <w:jc w:val="center"/>
        </w:trPr>
        <w:tc>
          <w:tcPr>
            <w:tcW w:w="14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Default="00000000">
            <w:pPr>
              <w:spacing w:after="0" w:line="250" w:lineRule="auto"/>
              <w:jc w:val="center"/>
            </w:pPr>
            <w:r>
              <w:rPr>
                <w:sz w:val="22"/>
              </w:rPr>
              <w:t>US-02</w:t>
            </w:r>
          </w:p>
        </w:tc>
        <w:tc>
          <w:tcPr>
            <w:tcW w:w="79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Pr="00E45BE7" w:rsidRDefault="00000000">
            <w:pPr>
              <w:spacing w:after="0" w:line="250" w:lineRule="auto"/>
              <w:rPr>
                <w:lang w:val="ru-RU"/>
              </w:rPr>
            </w:pPr>
            <w:r w:rsidRPr="00E45BE7">
              <w:rPr>
                <w:sz w:val="22"/>
                <w:lang w:val="ru-RU"/>
              </w:rPr>
              <w:t>Я, как изучающий английский, хочу получать пример и при необходимости уточнять перевод или добавлять предложение для контекста, чтобы учить слово в нужном значении.</w:t>
            </w:r>
          </w:p>
        </w:tc>
        <w:tc>
          <w:tcPr>
            <w:tcW w:w="127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Default="00000000">
            <w:pPr>
              <w:spacing w:after="0" w:line="250" w:lineRule="auto"/>
            </w:pPr>
            <w:r>
              <w:rPr>
                <w:sz w:val="22"/>
              </w:rPr>
              <w:t>Must</w:t>
            </w:r>
          </w:p>
        </w:tc>
      </w:tr>
      <w:tr w:rsidR="00973BD7" w:rsidTr="00973BD7">
        <w:trPr>
          <w:cantSplit/>
          <w:jc w:val="center"/>
        </w:trPr>
        <w:tc>
          <w:tcPr>
            <w:tcW w:w="14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Default="00000000">
            <w:pPr>
              <w:spacing w:after="0" w:line="250" w:lineRule="auto"/>
              <w:jc w:val="center"/>
            </w:pPr>
            <w:r>
              <w:rPr>
                <w:sz w:val="22"/>
              </w:rPr>
              <w:t>US-03</w:t>
            </w:r>
          </w:p>
        </w:tc>
        <w:tc>
          <w:tcPr>
            <w:tcW w:w="79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Pr="00E45BE7" w:rsidRDefault="00000000">
            <w:pPr>
              <w:spacing w:after="0" w:line="250" w:lineRule="auto"/>
              <w:rPr>
                <w:lang w:val="ru-RU"/>
              </w:rPr>
            </w:pPr>
            <w:r w:rsidRPr="00E45BE7">
              <w:rPr>
                <w:sz w:val="22"/>
                <w:lang w:val="ru-RU"/>
              </w:rPr>
              <w:t>Я, как изучающий английский, хочу слушать слово и предложение с ним, чтобы узнавать их на слух и повторять произношение.</w:t>
            </w:r>
          </w:p>
        </w:tc>
        <w:tc>
          <w:tcPr>
            <w:tcW w:w="127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Default="00000000">
            <w:pPr>
              <w:spacing w:after="0" w:line="250" w:lineRule="auto"/>
            </w:pPr>
            <w:r>
              <w:rPr>
                <w:sz w:val="22"/>
              </w:rPr>
              <w:t>Must</w:t>
            </w:r>
          </w:p>
        </w:tc>
      </w:tr>
      <w:tr w:rsidR="00973BD7" w:rsidTr="00973BD7">
        <w:trPr>
          <w:cantSplit/>
          <w:jc w:val="center"/>
        </w:trPr>
        <w:tc>
          <w:tcPr>
            <w:tcW w:w="14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Default="00000000">
            <w:pPr>
              <w:spacing w:after="0" w:line="250" w:lineRule="auto"/>
              <w:jc w:val="center"/>
            </w:pPr>
            <w:r>
              <w:rPr>
                <w:sz w:val="22"/>
              </w:rPr>
              <w:t>US-04</w:t>
            </w:r>
          </w:p>
        </w:tc>
        <w:tc>
          <w:tcPr>
            <w:tcW w:w="79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Pr="00E45BE7" w:rsidRDefault="00000000">
            <w:pPr>
              <w:spacing w:after="0" w:line="250" w:lineRule="auto"/>
              <w:rPr>
                <w:lang w:val="ru-RU"/>
              </w:rPr>
            </w:pPr>
            <w:r w:rsidRPr="00E45BE7">
              <w:rPr>
                <w:sz w:val="22"/>
                <w:lang w:val="ru-RU"/>
              </w:rPr>
              <w:t>Я, как пользователь, хочу находить, уточнять и удалять слова в своём словаре, чтобы поддерживать нужную мне подборку.</w:t>
            </w:r>
          </w:p>
        </w:tc>
        <w:tc>
          <w:tcPr>
            <w:tcW w:w="127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Default="00000000">
            <w:pPr>
              <w:spacing w:after="0" w:line="250" w:lineRule="auto"/>
            </w:pPr>
            <w:r>
              <w:rPr>
                <w:sz w:val="22"/>
              </w:rPr>
              <w:t>Must</w:t>
            </w:r>
          </w:p>
        </w:tc>
      </w:tr>
      <w:tr w:rsidR="00973BD7" w:rsidTr="00973BD7">
        <w:trPr>
          <w:cantSplit/>
          <w:jc w:val="center"/>
        </w:trPr>
        <w:tc>
          <w:tcPr>
            <w:tcW w:w="14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Default="00000000">
            <w:pPr>
              <w:spacing w:after="0" w:line="250" w:lineRule="auto"/>
              <w:jc w:val="center"/>
            </w:pPr>
            <w:r>
              <w:rPr>
                <w:sz w:val="22"/>
              </w:rPr>
              <w:t>US-05</w:t>
            </w:r>
          </w:p>
        </w:tc>
        <w:tc>
          <w:tcPr>
            <w:tcW w:w="79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Pr="00E45BE7" w:rsidRDefault="00000000">
            <w:pPr>
              <w:spacing w:after="0" w:line="250" w:lineRule="auto"/>
              <w:rPr>
                <w:lang w:val="ru-RU"/>
              </w:rPr>
            </w:pPr>
            <w:r w:rsidRPr="00E45BE7">
              <w:rPr>
                <w:sz w:val="22"/>
                <w:lang w:val="ru-RU"/>
              </w:rPr>
              <w:t>Я, как изучающий английский, хочу повторять слова с учётом своих ответов, чтобы закреплять трудные слова и реже возвращаться к знакомым.</w:t>
            </w:r>
          </w:p>
        </w:tc>
        <w:tc>
          <w:tcPr>
            <w:tcW w:w="127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Default="00000000">
            <w:pPr>
              <w:spacing w:after="0" w:line="250" w:lineRule="auto"/>
            </w:pPr>
            <w:r>
              <w:rPr>
                <w:sz w:val="22"/>
              </w:rPr>
              <w:t>Must</w:t>
            </w:r>
          </w:p>
        </w:tc>
      </w:tr>
      <w:tr w:rsidR="00973BD7" w:rsidTr="00973BD7">
        <w:trPr>
          <w:cantSplit/>
          <w:jc w:val="center"/>
        </w:trPr>
        <w:tc>
          <w:tcPr>
            <w:tcW w:w="14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Default="00000000">
            <w:pPr>
              <w:spacing w:after="0" w:line="250" w:lineRule="auto"/>
              <w:jc w:val="center"/>
            </w:pPr>
            <w:r>
              <w:rPr>
                <w:sz w:val="22"/>
              </w:rPr>
              <w:t>US-06</w:t>
            </w:r>
          </w:p>
        </w:tc>
        <w:tc>
          <w:tcPr>
            <w:tcW w:w="79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Pr="00E45BE7" w:rsidRDefault="00000000">
            <w:pPr>
              <w:spacing w:after="0" w:line="250" w:lineRule="auto"/>
              <w:rPr>
                <w:lang w:val="ru-RU"/>
              </w:rPr>
            </w:pPr>
            <w:r w:rsidRPr="00E45BE7">
              <w:rPr>
                <w:sz w:val="22"/>
                <w:lang w:val="ru-RU"/>
              </w:rPr>
              <w:t>Я, как пользователь, хочу управлять напоминаниями и делать паузы, чтобы занятия вписывались в мой распорядок.</w:t>
            </w:r>
          </w:p>
        </w:tc>
        <w:tc>
          <w:tcPr>
            <w:tcW w:w="127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Default="00000000">
            <w:pPr>
              <w:spacing w:after="0" w:line="250" w:lineRule="auto"/>
            </w:pPr>
            <w:r>
              <w:rPr>
                <w:sz w:val="22"/>
              </w:rPr>
              <w:t>Must</w:t>
            </w:r>
          </w:p>
        </w:tc>
      </w:tr>
      <w:tr w:rsidR="00973BD7" w:rsidTr="00973BD7">
        <w:trPr>
          <w:cantSplit/>
          <w:jc w:val="center"/>
        </w:trPr>
        <w:tc>
          <w:tcPr>
            <w:tcW w:w="14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Default="00000000">
            <w:pPr>
              <w:spacing w:after="0" w:line="250" w:lineRule="auto"/>
              <w:jc w:val="center"/>
            </w:pPr>
            <w:r>
              <w:rPr>
                <w:sz w:val="22"/>
              </w:rPr>
              <w:t>US-07</w:t>
            </w:r>
          </w:p>
        </w:tc>
        <w:tc>
          <w:tcPr>
            <w:tcW w:w="79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Pr="00E45BE7" w:rsidRDefault="00000000">
            <w:pPr>
              <w:spacing w:after="0" w:line="250" w:lineRule="auto"/>
              <w:rPr>
                <w:lang w:val="ru-RU"/>
              </w:rPr>
            </w:pPr>
            <w:r w:rsidRPr="00E45BE7">
              <w:rPr>
                <w:sz w:val="22"/>
                <w:lang w:val="ru-RU"/>
              </w:rPr>
              <w:t>Я, как любитель фильмов и сериалов, хочу видеть сцену с изучаемым выражением, чтобы понимать его в живой речи.</w:t>
            </w:r>
          </w:p>
        </w:tc>
        <w:tc>
          <w:tcPr>
            <w:tcW w:w="127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Default="00000000">
            <w:pPr>
              <w:spacing w:after="0" w:line="250" w:lineRule="auto"/>
            </w:pPr>
            <w:r>
              <w:rPr>
                <w:sz w:val="22"/>
              </w:rPr>
              <w:t>Should</w:t>
            </w:r>
          </w:p>
        </w:tc>
      </w:tr>
      <w:tr w:rsidR="00973BD7" w:rsidTr="00973BD7">
        <w:trPr>
          <w:cantSplit/>
          <w:jc w:val="center"/>
        </w:trPr>
        <w:tc>
          <w:tcPr>
            <w:tcW w:w="14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Default="00000000">
            <w:pPr>
              <w:spacing w:after="0" w:line="250" w:lineRule="auto"/>
              <w:jc w:val="center"/>
            </w:pPr>
            <w:r>
              <w:rPr>
                <w:sz w:val="22"/>
              </w:rPr>
              <w:t>US-08</w:t>
            </w:r>
          </w:p>
        </w:tc>
        <w:tc>
          <w:tcPr>
            <w:tcW w:w="79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Pr="00E45BE7" w:rsidRDefault="00000000">
            <w:pPr>
              <w:spacing w:after="0" w:line="250" w:lineRule="auto"/>
              <w:rPr>
                <w:lang w:val="ru-RU"/>
              </w:rPr>
            </w:pPr>
            <w:r w:rsidRPr="00E45BE7">
              <w:rPr>
                <w:sz w:val="22"/>
                <w:lang w:val="ru-RU"/>
              </w:rPr>
              <w:t>Я, как изучающий английский, хочу выбирать сложность материала и объём занятия, чтобы заниматься в подходящем темпе.</w:t>
            </w:r>
          </w:p>
        </w:tc>
        <w:tc>
          <w:tcPr>
            <w:tcW w:w="127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Default="00000000">
            <w:pPr>
              <w:spacing w:after="0" w:line="250" w:lineRule="auto"/>
            </w:pPr>
            <w:r>
              <w:rPr>
                <w:sz w:val="22"/>
              </w:rPr>
              <w:t>Should</w:t>
            </w:r>
          </w:p>
        </w:tc>
      </w:tr>
      <w:tr w:rsidR="00973BD7" w:rsidTr="00973BD7">
        <w:trPr>
          <w:cantSplit/>
          <w:jc w:val="center"/>
        </w:trPr>
        <w:tc>
          <w:tcPr>
            <w:tcW w:w="14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Default="00000000">
            <w:pPr>
              <w:spacing w:after="0" w:line="250" w:lineRule="auto"/>
              <w:jc w:val="center"/>
            </w:pPr>
            <w:r>
              <w:rPr>
                <w:sz w:val="22"/>
              </w:rPr>
              <w:t>US-09</w:t>
            </w:r>
          </w:p>
        </w:tc>
        <w:tc>
          <w:tcPr>
            <w:tcW w:w="79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Pr="00E45BE7" w:rsidRDefault="00000000">
            <w:pPr>
              <w:spacing w:after="0" w:line="250" w:lineRule="auto"/>
              <w:rPr>
                <w:lang w:val="ru-RU"/>
              </w:rPr>
            </w:pPr>
            <w:r w:rsidRPr="00E45BE7">
              <w:rPr>
                <w:sz w:val="22"/>
                <w:lang w:val="ru-RU"/>
              </w:rPr>
              <w:t>Я, как пользователь, хочу видеть свой прогресс, чтобы понимать, какие слова уже освоены и что стоит повторить.</w:t>
            </w:r>
          </w:p>
        </w:tc>
        <w:tc>
          <w:tcPr>
            <w:tcW w:w="127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Default="00000000">
            <w:pPr>
              <w:spacing w:after="0" w:line="250" w:lineRule="auto"/>
            </w:pPr>
            <w:r>
              <w:rPr>
                <w:sz w:val="22"/>
              </w:rPr>
              <w:t>Could</w:t>
            </w:r>
          </w:p>
        </w:tc>
      </w:tr>
      <w:tr w:rsidR="00973BD7" w:rsidTr="00973BD7">
        <w:trPr>
          <w:cantSplit/>
          <w:jc w:val="center"/>
        </w:trPr>
        <w:tc>
          <w:tcPr>
            <w:tcW w:w="14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Default="00000000">
            <w:pPr>
              <w:spacing w:after="0" w:line="250" w:lineRule="auto"/>
              <w:jc w:val="center"/>
            </w:pPr>
            <w:r>
              <w:rPr>
                <w:sz w:val="22"/>
              </w:rPr>
              <w:t>US-10</w:t>
            </w:r>
          </w:p>
        </w:tc>
        <w:tc>
          <w:tcPr>
            <w:tcW w:w="7981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Pr="00E45BE7" w:rsidRDefault="00000000">
            <w:pPr>
              <w:spacing w:after="0" w:line="250" w:lineRule="auto"/>
              <w:rPr>
                <w:lang w:val="ru-RU"/>
              </w:rPr>
            </w:pPr>
            <w:r w:rsidRPr="00E45BE7">
              <w:rPr>
                <w:sz w:val="22"/>
                <w:lang w:val="ru-RU"/>
              </w:rPr>
              <w:t>Я, как изучающий английский, хочу получать обратную связь по своему произношению, чтобы замечать ошибки в речи.</w:t>
            </w:r>
          </w:p>
        </w:tc>
        <w:tc>
          <w:tcPr>
            <w:tcW w:w="1275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6F7F8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:rsidR="000B2C41" w:rsidRDefault="00000000">
            <w:pPr>
              <w:spacing w:after="0" w:line="250" w:lineRule="auto"/>
            </w:pPr>
            <w:r>
              <w:rPr>
                <w:sz w:val="22"/>
              </w:rPr>
              <w:t>Won’t</w:t>
            </w:r>
          </w:p>
        </w:tc>
      </w:tr>
    </w:tbl>
    <w:p w:rsidR="007F5869" w:rsidRDefault="007F5869">
      <w:pPr>
        <w:spacing w:after="0" w:line="20" w:lineRule="exact"/>
        <w:sectPr w:rsidR="007F5869" w:rsidSect="00034616">
          <w:footerReference w:type="default" r:id="rId8"/>
          <w:pgSz w:w="12240" w:h="15840"/>
          <w:pgMar w:top="1008" w:right="1080" w:bottom="1008" w:left="1080" w:header="720" w:footer="432" w:gutter="0"/>
          <w:cols w:space="720"/>
          <w:titlePg/>
          <w:docGrid w:linePitch="360"/>
        </w:sectPr>
      </w:pPr>
    </w:p>
    <w:p w:rsidR="000B2C41" w:rsidRPr="00E45BE7" w:rsidRDefault="00000000" w:rsidP="00973BD7">
      <w:pPr>
        <w:ind w:firstLine="720"/>
        <w:rPr>
          <w:lang w:val="ru-RU"/>
        </w:rPr>
      </w:pPr>
      <w:r w:rsidRPr="00E45BE7">
        <w:rPr>
          <w:lang w:val="ru-RU"/>
        </w:rPr>
        <w:lastRenderedPageBreak/>
        <w:t>Функциональные требования (FR) описывают, что должен делать бот. Ниже приведены 13 требований; каждое связано с потребностью пользователя и содержит условия проверки. Работа ведётся в личном чате. Бот узнаёт пользователя по его уникальному номеру в Telegram; отдельная регистрация не нужна.</w:t>
      </w:r>
    </w:p>
    <w:tbl>
      <w:tblPr>
        <w:tblW w:w="1368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893"/>
        <w:gridCol w:w="1008"/>
        <w:gridCol w:w="3528"/>
        <w:gridCol w:w="6739"/>
        <w:gridCol w:w="1512"/>
      </w:tblGrid>
      <w:tr w:rsidR="007F5869">
        <w:trPr>
          <w:cantSplit/>
          <w:tblHeader/>
          <w:jc w:val="center"/>
        </w:trPr>
        <w:tc>
          <w:tcPr>
            <w:tcW w:w="893" w:type="dxa"/>
            <w:shd w:val="clear" w:color="auto" w:fill="E7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b/>
                <w:sz w:val="22"/>
              </w:rPr>
              <w:t>ID</w:t>
            </w:r>
          </w:p>
        </w:tc>
        <w:tc>
          <w:tcPr>
            <w:tcW w:w="1008" w:type="dxa"/>
            <w:shd w:val="clear" w:color="auto" w:fill="E7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b/>
                <w:sz w:val="22"/>
              </w:rPr>
              <w:t>Из какой</w:t>
            </w:r>
            <w:r>
              <w:rPr>
                <w:b/>
                <w:sz w:val="22"/>
              </w:rPr>
              <w:br/>
              <w:t>US</w:t>
            </w:r>
          </w:p>
        </w:tc>
        <w:tc>
          <w:tcPr>
            <w:tcW w:w="3528" w:type="dxa"/>
            <w:shd w:val="clear" w:color="auto" w:fill="E7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b/>
                <w:sz w:val="22"/>
              </w:rPr>
              <w:t>Формулировка требования</w:t>
            </w:r>
          </w:p>
        </w:tc>
        <w:tc>
          <w:tcPr>
            <w:tcW w:w="6739" w:type="dxa"/>
            <w:shd w:val="clear" w:color="auto" w:fill="E7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b/>
                <w:sz w:val="22"/>
              </w:rPr>
              <w:t>Acceptance Criteria</w:t>
            </w:r>
            <w:r>
              <w:rPr>
                <w:b/>
                <w:sz w:val="22"/>
              </w:rPr>
              <w:br/>
              <w:t>Критерии приёмки</w:t>
            </w:r>
          </w:p>
        </w:tc>
        <w:tc>
          <w:tcPr>
            <w:tcW w:w="1512" w:type="dxa"/>
            <w:shd w:val="clear" w:color="auto" w:fill="E7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b/>
                <w:sz w:val="22"/>
              </w:rPr>
              <w:t>Приоритет</w:t>
            </w:r>
            <w:r>
              <w:rPr>
                <w:b/>
                <w:sz w:val="22"/>
              </w:rPr>
              <w:br/>
              <w:t>(MoSCoW)</w:t>
            </w:r>
          </w:p>
        </w:tc>
      </w:tr>
      <w:tr w:rsidR="007F5869">
        <w:trPr>
          <w:cantSplit/>
          <w:jc w:val="center"/>
        </w:trPr>
        <w:tc>
          <w:tcPr>
            <w:tcW w:w="89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FR-01</w:t>
            </w:r>
          </w:p>
        </w:tc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US-01</w:t>
            </w:r>
          </w:p>
        </w:tc>
        <w:tc>
          <w:tcPr>
            <w:tcW w:w="35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b/>
                <w:sz w:val="22"/>
                <w:lang w:val="ru-RU"/>
              </w:rPr>
              <w:t>Отправка слова и получение карточки</w:t>
            </w:r>
          </w:p>
          <w:p w:rsidR="007F5869" w:rsidRPr="001C3556" w:rsidRDefault="00000000">
            <w:pPr>
              <w:spacing w:after="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Бот должен принимать английское слово или выражение и автоматически создавать карточку. Пользователь не обязан искать перевод в другом приложении, вводить его вручную или выбирать значение перед первым показом карточки.</w:t>
            </w:r>
          </w:p>
        </w:tc>
        <w:tc>
          <w:tcPr>
            <w:tcW w:w="67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Критерий 1. После /</w:t>
            </w:r>
            <w:r>
              <w:rPr>
                <w:sz w:val="22"/>
              </w:rPr>
              <w:t>start</w:t>
            </w:r>
            <w:r w:rsidRPr="001C3556">
              <w:rPr>
                <w:sz w:val="22"/>
                <w:lang w:val="ru-RU"/>
              </w:rPr>
              <w:t xml:space="preserve"> можно сразу отправить слово или выражение длиной от 1 до 100 символов. Для нового выражения бот сам выбирает одно из распространённых значений и создаёт карточку по </w:t>
            </w:r>
            <w:r>
              <w:rPr>
                <w:sz w:val="22"/>
              </w:rPr>
              <w:t>FR</w:t>
            </w:r>
            <w:r w:rsidRPr="001C3556">
              <w:rPr>
                <w:sz w:val="22"/>
                <w:lang w:val="ru-RU"/>
              </w:rPr>
              <w:t xml:space="preserve">-02. Например, отправка </w:t>
            </w:r>
            <w:r>
              <w:rPr>
                <w:sz w:val="22"/>
              </w:rPr>
              <w:t>bank</w:t>
            </w:r>
            <w:r w:rsidRPr="001C3556">
              <w:rPr>
                <w:sz w:val="22"/>
                <w:lang w:val="ru-RU"/>
              </w:rPr>
              <w:t xml:space="preserve"> сразу приводит к показу готовой карточки, а не к обязательному вопросу о переводе.</w:t>
            </w:r>
          </w:p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 xml:space="preserve">Критерий 2. Пустой ввод, текст длиннее 100 символов и ввод без английских букв отклоняются с понятным объяснением. Пробелы внутри выражения и предлоги сохраняются: </w:t>
            </w:r>
            <w:r>
              <w:rPr>
                <w:sz w:val="22"/>
              </w:rPr>
              <w:t>look</w:t>
            </w:r>
            <w:r w:rsidRPr="001C3556">
              <w:rPr>
                <w:sz w:val="22"/>
                <w:lang w:val="ru-RU"/>
              </w:rPr>
              <w:t xml:space="preserve">, </w:t>
            </w:r>
            <w:r>
              <w:rPr>
                <w:sz w:val="22"/>
              </w:rPr>
              <w:t>look</w:t>
            </w:r>
            <w:r w:rsidRPr="001C3556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for</w:t>
            </w:r>
            <w:r w:rsidRPr="001C3556">
              <w:rPr>
                <w:sz w:val="22"/>
                <w:lang w:val="ru-RU"/>
              </w:rPr>
              <w:t xml:space="preserve"> и </w:t>
            </w:r>
            <w:r>
              <w:rPr>
                <w:sz w:val="22"/>
              </w:rPr>
              <w:t>look</w:t>
            </w:r>
            <w:r w:rsidRPr="001C3556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after</w:t>
            </w:r>
            <w:r w:rsidRPr="001C3556">
              <w:rPr>
                <w:sz w:val="22"/>
                <w:lang w:val="ru-RU"/>
              </w:rPr>
              <w:t xml:space="preserve"> считаются разными выражениями.</w:t>
            </w:r>
          </w:p>
          <w:p w:rsidR="007F5869" w:rsidRDefault="00000000">
            <w:pPr>
              <w:spacing w:after="0" w:line="254" w:lineRule="auto"/>
            </w:pPr>
            <w:r w:rsidRPr="001C3556">
              <w:rPr>
                <w:sz w:val="22"/>
                <w:lang w:val="ru-RU"/>
              </w:rPr>
              <w:t xml:space="preserve">Критерий 3. Если выражение уже есть в словаре, бот открывает сохранённую карточку. Если сохранено несколько значений, показывает их список с переводами. Заглавные буквы и лишние пробелы не создают копий. </w:t>
            </w:r>
            <w:proofErr w:type="spellStart"/>
            <w:r>
              <w:rPr>
                <w:sz w:val="22"/>
              </w:rPr>
              <w:t>Другой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смысл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можно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сохранить</w:t>
            </w:r>
            <w:proofErr w:type="spellEnd"/>
            <w:r>
              <w:rPr>
                <w:sz w:val="22"/>
              </w:rPr>
              <w:t xml:space="preserve"> отдельно через действия в FR-02.</w:t>
            </w:r>
          </w:p>
        </w:tc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Must</w:t>
            </w:r>
          </w:p>
        </w:tc>
      </w:tr>
      <w:tr w:rsidR="007F5869">
        <w:trPr>
          <w:cantSplit/>
          <w:jc w:val="center"/>
        </w:trPr>
        <w:tc>
          <w:tcPr>
            <w:tcW w:w="89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lastRenderedPageBreak/>
              <w:t>FR-02</w:t>
            </w:r>
          </w:p>
        </w:tc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US-02</w:t>
            </w:r>
          </w:p>
        </w:tc>
        <w:tc>
          <w:tcPr>
            <w:tcW w:w="35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b/>
                <w:sz w:val="22"/>
                <w:lang w:val="ru-RU"/>
              </w:rPr>
              <w:t>Автоматическое создание и уточнение карточки</w:t>
            </w:r>
          </w:p>
          <w:p w:rsidR="007F5869" w:rsidRPr="001C3556" w:rsidRDefault="00000000">
            <w:pPr>
              <w:spacing w:after="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Бот должен сам подготовить перевод и пример с помощью внешнего сервиса искусственного интеллекта. Кнопки под готовой карточкой позволяют по желанию уточнить перевод и исходное предложение; составлять карточку вручную не требуется.</w:t>
            </w:r>
          </w:p>
        </w:tc>
        <w:tc>
          <w:tcPr>
            <w:tcW w:w="67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 xml:space="preserve">Критерий 1. Карточка содержит английское слово или выражение, русский перевод, часть речи, английский пример из 4–15 слов, перевод примера и пояснение до 250 символов. Все части относятся к одному значению. Пример содержит изучаемое выражение или его правильную форму. </w:t>
            </w:r>
          </w:p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Критерий 2. «Выбрать перевод» показывает до 3 вариантов значения. «Изменить перевод» позволяет ввести свой вариант длиной до 200 символов. «Добавить контекст» принимает исходное предложение длиной до 500 символов. После любого уточнения бот заново готовит согласованные перевод, пример и пояснение. Нажимать эти кнопки для начала обучения не обязательно.</w:t>
            </w:r>
          </w:p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Критерий 3. Результат уточнения показывается до сохранения. «Заменить карточку» обновляет её и начинает повторение самого первого этапа, доступного сразу. «Сохранить отдельно» создаёт новую карточку и сохраняет прежнюю вместе с её расписанием. «Отмена» оставляет всё как было. Если такое значение уже есть в другой карточке, бот открывает её без создания копии.</w:t>
            </w:r>
          </w:p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 xml:space="preserve">Критерий 4. Уточнение учитывает всё выражение, включая предлог. Например, </w:t>
            </w:r>
            <w:r>
              <w:rPr>
                <w:sz w:val="22"/>
              </w:rPr>
              <w:t>bank</w:t>
            </w:r>
            <w:r w:rsidRPr="001C3556">
              <w:rPr>
                <w:sz w:val="22"/>
                <w:lang w:val="ru-RU"/>
              </w:rPr>
              <w:t xml:space="preserve"> может означать «банк», а в </w:t>
            </w:r>
            <w:r>
              <w:rPr>
                <w:sz w:val="22"/>
              </w:rPr>
              <w:t>We</w:t>
            </w:r>
            <w:r w:rsidRPr="001C3556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sat</w:t>
            </w:r>
            <w:r w:rsidRPr="001C3556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on</w:t>
            </w:r>
            <w:r w:rsidRPr="001C3556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the</w:t>
            </w:r>
            <w:r w:rsidRPr="001C3556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river</w:t>
            </w:r>
            <w:r w:rsidRPr="001C3556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bank</w:t>
            </w:r>
            <w:r w:rsidRPr="001C3556">
              <w:rPr>
                <w:sz w:val="22"/>
                <w:lang w:val="ru-RU"/>
              </w:rPr>
              <w:t xml:space="preserve">. — «берег». Для </w:t>
            </w:r>
            <w:r>
              <w:rPr>
                <w:sz w:val="22"/>
              </w:rPr>
              <w:t>look</w:t>
            </w:r>
            <w:r w:rsidRPr="001C3556">
              <w:rPr>
                <w:sz w:val="22"/>
                <w:lang w:val="ru-RU"/>
              </w:rPr>
              <w:t xml:space="preserve"> с контекстом </w:t>
            </w:r>
            <w:r>
              <w:rPr>
                <w:sz w:val="22"/>
              </w:rPr>
              <w:t>I</w:t>
            </w:r>
            <w:r w:rsidRPr="001C3556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look</w:t>
            </w:r>
            <w:r w:rsidRPr="001C3556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after</w:t>
            </w:r>
            <w:r w:rsidRPr="001C3556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my</w:t>
            </w:r>
            <w:r w:rsidRPr="001C3556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brother</w:t>
            </w:r>
            <w:r w:rsidRPr="001C3556">
              <w:rPr>
                <w:sz w:val="22"/>
                <w:lang w:val="ru-RU"/>
              </w:rPr>
              <w:t xml:space="preserve">. бот предлагает выражение </w:t>
            </w:r>
            <w:r>
              <w:rPr>
                <w:sz w:val="22"/>
              </w:rPr>
              <w:t>look</w:t>
            </w:r>
            <w:r w:rsidRPr="001C3556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after</w:t>
            </w:r>
            <w:r w:rsidRPr="001C3556">
              <w:rPr>
                <w:sz w:val="22"/>
                <w:lang w:val="ru-RU"/>
              </w:rPr>
              <w:t xml:space="preserve"> — «присматривать». Изменённый пример и произношение относятся к новому смыслу.</w:t>
            </w:r>
          </w:p>
          <w:p w:rsidR="007F5869" w:rsidRPr="001C3556" w:rsidRDefault="00000000">
            <w:pPr>
              <w:spacing w:after="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Критерий 5. Пустой перевод или контекст и текст сверх ограничения не принимаются. Неполный ответ искусственного интеллекта не сохраняется как готовая карточка. До успешной подготовки и подтверждения уточнения прежняя карточка остаётся доступной. Полученные тексты сохраняются и не создаются заново при обычном открытии.</w:t>
            </w:r>
          </w:p>
        </w:tc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Must</w:t>
            </w:r>
          </w:p>
        </w:tc>
      </w:tr>
      <w:tr w:rsidR="007F5869">
        <w:trPr>
          <w:cantSplit/>
          <w:jc w:val="center"/>
        </w:trPr>
        <w:tc>
          <w:tcPr>
            <w:tcW w:w="89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lastRenderedPageBreak/>
              <w:t>FR-03</w:t>
            </w:r>
          </w:p>
        </w:tc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US-03</w:t>
            </w:r>
          </w:p>
        </w:tc>
        <w:tc>
          <w:tcPr>
            <w:tcW w:w="35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b/>
                <w:sz w:val="22"/>
                <w:lang w:val="ru-RU"/>
              </w:rPr>
              <w:t>Озвучка слова и предложения</w:t>
            </w:r>
          </w:p>
          <w:p w:rsidR="007F5869" w:rsidRPr="001C3556" w:rsidRDefault="00000000">
            <w:pPr>
              <w:spacing w:after="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 xml:space="preserve">Бот должен создавать английское произношение слова и примера на сервере проекта и отправлять его голосовым сообщением </w:t>
            </w:r>
            <w:r>
              <w:rPr>
                <w:sz w:val="22"/>
              </w:rPr>
              <w:t>Telegram</w:t>
            </w:r>
            <w:r w:rsidRPr="001C3556">
              <w:rPr>
                <w:sz w:val="22"/>
                <w:lang w:val="ru-RU"/>
              </w:rPr>
              <w:t>.</w:t>
            </w:r>
          </w:p>
        </w:tc>
        <w:tc>
          <w:tcPr>
            <w:tcW w:w="67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Критерий 1. Кнопки «Послушать слово» и «Послушать пример» отправляют соответствующую запись. Автоматическая отправка произношения слова включается отдельно в настройках; при первом запуске она выключена.</w:t>
            </w:r>
          </w:p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 xml:space="preserve">Критерий 2. Озвучка создаётся моделью на сервере проекта, без внешнего платного сервиса произношения. Для отправки голосового сообщения используется формат </w:t>
            </w:r>
            <w:r>
              <w:rPr>
                <w:sz w:val="22"/>
              </w:rPr>
              <w:t>OGG</w:t>
            </w:r>
            <w:r w:rsidRPr="001C3556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Opus</w:t>
            </w:r>
            <w:r w:rsidRPr="001C3556">
              <w:rPr>
                <w:sz w:val="22"/>
                <w:lang w:val="ru-RU"/>
              </w:rPr>
              <w:t xml:space="preserve"> — звуковой файл, поддерживаемый </w:t>
            </w:r>
            <w:r>
              <w:rPr>
                <w:sz w:val="22"/>
              </w:rPr>
              <w:t>Telegram</w:t>
            </w:r>
            <w:r w:rsidRPr="001C3556">
              <w:rPr>
                <w:sz w:val="22"/>
                <w:lang w:val="ru-RU"/>
              </w:rPr>
              <w:t xml:space="preserve">. Произношение учитывает смысл: например, </w:t>
            </w:r>
            <w:r>
              <w:rPr>
                <w:sz w:val="22"/>
              </w:rPr>
              <w:t>read</w:t>
            </w:r>
            <w:r w:rsidRPr="001C3556">
              <w:rPr>
                <w:sz w:val="22"/>
                <w:lang w:val="ru-RU"/>
              </w:rPr>
              <w:t xml:space="preserve"> в настоящем и прошедшем времени читается по-разному.</w:t>
            </w:r>
          </w:p>
          <w:p w:rsidR="007F5869" w:rsidRDefault="00000000">
            <w:pPr>
              <w:spacing w:after="0" w:line="254" w:lineRule="auto"/>
            </w:pPr>
            <w:r w:rsidRPr="001C3556">
              <w:rPr>
                <w:sz w:val="22"/>
                <w:lang w:val="ru-RU"/>
              </w:rPr>
              <w:t xml:space="preserve">Критерий 3. Уже готовая запись используется повторно, если совпадают текст и значение. После изменения текста или смысла старая запись не выдаётся как новая. Если слово нельзя надёжно озвучить отдельно, бот предлагает послушать его в предложении. </w:t>
            </w:r>
            <w:proofErr w:type="spellStart"/>
            <w:r>
              <w:rPr>
                <w:sz w:val="22"/>
              </w:rPr>
              <w:t>При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сбое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озвучки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текст</w:t>
            </w:r>
            <w:proofErr w:type="spellEnd"/>
            <w:r>
              <w:rPr>
                <w:sz w:val="22"/>
              </w:rPr>
              <w:t xml:space="preserve"> карточки остаётся доступным.</w:t>
            </w:r>
          </w:p>
        </w:tc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Must</w:t>
            </w:r>
          </w:p>
        </w:tc>
      </w:tr>
      <w:tr w:rsidR="007F5869">
        <w:trPr>
          <w:cantSplit/>
          <w:jc w:val="center"/>
        </w:trPr>
        <w:tc>
          <w:tcPr>
            <w:tcW w:w="89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FR-04</w:t>
            </w:r>
          </w:p>
        </w:tc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US-04</w:t>
            </w:r>
          </w:p>
        </w:tc>
        <w:tc>
          <w:tcPr>
            <w:tcW w:w="35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b/>
                <w:sz w:val="22"/>
                <w:lang w:val="ru-RU"/>
              </w:rPr>
              <w:t>Просмотр и ведение словаря</w:t>
            </w:r>
          </w:p>
          <w:p w:rsidR="007F5869" w:rsidRPr="001C3556" w:rsidRDefault="00000000">
            <w:pPr>
              <w:spacing w:after="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Бот должен показывать личный словарь и позволять искать, открывать, уточнять и удалять свои карточки.</w:t>
            </w:r>
          </w:p>
        </w:tc>
        <w:tc>
          <w:tcPr>
            <w:tcW w:w="67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Критерий 1. В «Моём словаре» видны выражение, перевод и состояние карточки: «Новая», «Изучается» или «Освоена». Можно показать все карточки или выбрать одно состояние. Поиск по английскому выражению работает независимо от заглавных букв.</w:t>
            </w:r>
          </w:p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 xml:space="preserve">Критерий 2. На странице отображается не более 10 карточек. Нажатие открывает полную карточку с произношением и тремя кнопками уточнения из </w:t>
            </w:r>
            <w:r>
              <w:rPr>
                <w:sz w:val="22"/>
              </w:rPr>
              <w:t>FR</w:t>
            </w:r>
            <w:r w:rsidRPr="001C3556">
              <w:rPr>
                <w:sz w:val="22"/>
                <w:lang w:val="ru-RU"/>
              </w:rPr>
              <w:t>-02. Если ничего не найдено, бот сообщает об этом. Разные значения одного слова показаны отдельно.</w:t>
            </w:r>
          </w:p>
          <w:p w:rsidR="007F5869" w:rsidRPr="001C3556" w:rsidRDefault="00000000">
            <w:pPr>
              <w:spacing w:after="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Критерий 3. Перед удалением бот просит подтверждение. Удаляется только выбранная карточка с её расписанием; другие значения слова остаются. Карточка другого человека не открывается и не меняется даже при попытке отправить боту её номер.</w:t>
            </w:r>
          </w:p>
        </w:tc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Must</w:t>
            </w:r>
          </w:p>
        </w:tc>
      </w:tr>
      <w:tr w:rsidR="007F5869">
        <w:trPr>
          <w:cantSplit/>
          <w:jc w:val="center"/>
        </w:trPr>
        <w:tc>
          <w:tcPr>
            <w:tcW w:w="89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lastRenderedPageBreak/>
              <w:t>FR-05</w:t>
            </w:r>
          </w:p>
        </w:tc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US-05</w:t>
            </w:r>
          </w:p>
        </w:tc>
        <w:tc>
          <w:tcPr>
            <w:tcW w:w="35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b/>
                <w:sz w:val="22"/>
                <w:lang w:val="ru-RU"/>
              </w:rPr>
              <w:t>Расписание повторений</w:t>
            </w:r>
          </w:p>
          <w:p w:rsidR="007F5869" w:rsidRPr="001C3556" w:rsidRDefault="00000000">
            <w:pPr>
              <w:spacing w:after="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Бот должен назначать следующую дату повторения по оценке пользователя и сохранять предыдущие оценки.</w:t>
            </w:r>
          </w:p>
        </w:tc>
        <w:tc>
          <w:tcPr>
            <w:tcW w:w="67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Критерий 1. После просмотра ответа доступны «Вспомнил», «С трудом» и «Не вспомнил». Оценка «Вспомнил» переводит карточку на следующий этап, максимум до этапа 5. Для этапов 1, 2, 3, 4 и 5 повторение назначается соответственно через 1, 3, 7, 14 и 30 суток.</w:t>
            </w:r>
          </w:p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Критерий 2. «С трудом» уменьшает этап на один, но не ниже 0, и назначает повторение через сутки. «Не вспомнил» возвращает на этап 0 и назначает повторение через 10 минут. Время отсчитывается от момента ответа пользователя.</w:t>
            </w:r>
          </w:p>
          <w:p w:rsidR="007F5869" w:rsidRPr="001C3556" w:rsidRDefault="00000000">
            <w:pPr>
              <w:spacing w:after="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 xml:space="preserve">Критерий 3. Новая карточка начинается с этапа 0 и доступна для повторения сразу. После первой оценки она считается изучаемой, на этапе 5 — освоенной. Пропущенное занятие не меняет этап и не вызывает дополнительные напоминания. После замены карточки по </w:t>
            </w:r>
            <w:r>
              <w:rPr>
                <w:sz w:val="22"/>
              </w:rPr>
              <w:t>FR</w:t>
            </w:r>
            <w:r w:rsidRPr="001C3556">
              <w:rPr>
                <w:sz w:val="22"/>
                <w:lang w:val="ru-RU"/>
              </w:rPr>
              <w:t>-02 старые оценки больше не определяют её новое расписание.</w:t>
            </w:r>
          </w:p>
        </w:tc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Must</w:t>
            </w:r>
          </w:p>
        </w:tc>
      </w:tr>
      <w:tr w:rsidR="007F5869">
        <w:trPr>
          <w:cantSplit/>
          <w:jc w:val="center"/>
        </w:trPr>
        <w:tc>
          <w:tcPr>
            <w:tcW w:w="89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FR-06</w:t>
            </w:r>
          </w:p>
        </w:tc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US-05</w:t>
            </w:r>
          </w:p>
        </w:tc>
        <w:tc>
          <w:tcPr>
            <w:tcW w:w="35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b/>
                <w:sz w:val="22"/>
                <w:lang w:val="ru-RU"/>
              </w:rPr>
              <w:t>Короткое занятие на повторение</w:t>
            </w:r>
          </w:p>
          <w:p w:rsidR="007F5869" w:rsidRPr="001C3556" w:rsidRDefault="00000000">
            <w:pPr>
              <w:spacing w:after="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Бот должен проводить короткие занятия по карточкам, которые уже пора повторить.</w:t>
            </w:r>
          </w:p>
        </w:tc>
        <w:tc>
          <w:tcPr>
            <w:tcW w:w="67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 xml:space="preserve">Критерий 1. «Повторить» по умолчанию выбирает до 5 разных карточек, начиная с тех, которые дольше ждут повторения. Если реализована настройка </w:t>
            </w:r>
            <w:r>
              <w:rPr>
                <w:sz w:val="22"/>
              </w:rPr>
              <w:t>FR</w:t>
            </w:r>
            <w:r w:rsidRPr="001C3556">
              <w:rPr>
                <w:sz w:val="22"/>
                <w:lang w:val="ru-RU"/>
              </w:rPr>
              <w:t>-10, используется выбранное число: 3, 5 или 10. При нехватке карточек занятие короче; если их нет, бот сообщает об этом. Занятие можно открыть вручную в любое время.</w:t>
            </w:r>
          </w:p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Критерий 2. Есть 2 вида задания: увидеть английское слово и вспомнить перевод; увидеть предложение с пропуском и вписать изучаемое выражение. В первом случае перевод показывается по кнопке «Показать ответ». Во втором правильный ответ берётся из сохранённого примера, включая нужный предлог.</w:t>
            </w:r>
          </w:p>
          <w:p w:rsidR="007F5869" w:rsidRPr="001C3556" w:rsidRDefault="00000000">
            <w:pPr>
              <w:spacing w:after="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Критерий 3. При сравнении ответа не учитываются заглавные буквы, пробелы по краям и знак препинания в конце. Бот показывает правильный вариант, затем пользователь сам выбирает оценку запоминания. Занятие можно закончить раньше; уже выставленные оценки сохраняются. Кнопки старого задания не меняют карточку, которую успели заменить или удалить.</w:t>
            </w:r>
          </w:p>
        </w:tc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Must</w:t>
            </w:r>
          </w:p>
        </w:tc>
      </w:tr>
      <w:tr w:rsidR="007F5869">
        <w:trPr>
          <w:cantSplit/>
          <w:jc w:val="center"/>
        </w:trPr>
        <w:tc>
          <w:tcPr>
            <w:tcW w:w="89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lastRenderedPageBreak/>
              <w:t>FR-07</w:t>
            </w:r>
          </w:p>
        </w:tc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US-06</w:t>
            </w:r>
          </w:p>
        </w:tc>
        <w:tc>
          <w:tcPr>
            <w:tcW w:w="35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b/>
                <w:sz w:val="22"/>
                <w:lang w:val="ru-RU"/>
              </w:rPr>
              <w:t>Ненавязчивые напоминания</w:t>
            </w:r>
          </w:p>
          <w:p w:rsidR="007F5869" w:rsidRDefault="00000000">
            <w:pPr>
              <w:spacing w:after="0" w:line="254" w:lineRule="auto"/>
            </w:pPr>
            <w:r w:rsidRPr="001C3556">
              <w:rPr>
                <w:sz w:val="22"/>
                <w:lang w:val="ru-RU"/>
              </w:rPr>
              <w:t xml:space="preserve">Бот должен напоминать о занятиях только после включения этой функции пользователем. </w:t>
            </w:r>
            <w:proofErr w:type="spellStart"/>
            <w:r>
              <w:rPr>
                <w:sz w:val="22"/>
              </w:rPr>
              <w:t>Напоминания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можно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приостановить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или</w:t>
            </w:r>
            <w:proofErr w:type="spellEnd"/>
            <w:r>
              <w:rPr>
                <w:sz w:val="22"/>
              </w:rPr>
              <w:t xml:space="preserve"> полностью отключить.</w:t>
            </w:r>
          </w:p>
        </w:tc>
        <w:tc>
          <w:tcPr>
            <w:tcW w:w="67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Критерий 1. При первом запуске напоминания выключены. Для включения пользователь выбирает дни недели, местное время и свой часовой пояс. В списке часовых поясов показываются города, например Самара; выбранный пояс сохраняется, чтобы время не зависело от настроек сервера.</w:t>
            </w:r>
          </w:p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Критерий 2. В выбранный день бот отправляет не более 1 напоминания и только при наличии карточек к повторению. Если человек не ответил, новых сообщений нет. После перерыва бот не присылает напоминания за пропущенные дни.</w:t>
            </w:r>
          </w:p>
          <w:p w:rsidR="007F5869" w:rsidRPr="001C3556" w:rsidRDefault="00000000">
            <w:pPr>
              <w:spacing w:after="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Критерий 3. Можно сделать паузу на 1, 7 или 30 дней либо отключить напоминания. Во время паузы сообщения не отправляются, но заниматься вручную можно. После паузы напоминание приходит в ближайшее выбранное время, а не сразу за все пропущенные дни.</w:t>
            </w:r>
          </w:p>
        </w:tc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Must</w:t>
            </w:r>
          </w:p>
        </w:tc>
      </w:tr>
      <w:tr w:rsidR="007F5869">
        <w:trPr>
          <w:cantSplit/>
          <w:jc w:val="center"/>
        </w:trPr>
        <w:tc>
          <w:tcPr>
            <w:tcW w:w="89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FR-08</w:t>
            </w:r>
          </w:p>
        </w:tc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US-07</w:t>
            </w:r>
          </w:p>
        </w:tc>
        <w:tc>
          <w:tcPr>
            <w:tcW w:w="35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b/>
                <w:sz w:val="22"/>
                <w:lang w:val="ru-RU"/>
              </w:rPr>
              <w:t>Подбор сцены по изучаемому выражению</w:t>
            </w:r>
          </w:p>
          <w:p w:rsidR="007F5869" w:rsidRPr="001C3556" w:rsidRDefault="00000000">
            <w:pPr>
              <w:spacing w:after="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Бот должен находить настоящую сцену с изучаемым словом или выражением в заранее подготовленной коллекции и отправлять её с субтитрами.</w:t>
            </w:r>
          </w:p>
        </w:tc>
        <w:tc>
          <w:tcPr>
            <w:tcW w:w="67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Критерий 1. В начальной коллекции есть не менее 30 фрагментов с не менее чем 50 словами или выражениями, по которым работает поиск. У каждого фрагмента указаны фильм или сериал, начало и конец сцены, английская реплика, русский перевод и сведения о том, откуда взят материал.</w:t>
            </w:r>
          </w:p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 xml:space="preserve">Критерий 2. «Показать сцену» отправляет 1 фрагмент длительностью 5–30 секунд. Поиск учитывает целые слова и заранее добавленные формы: </w:t>
            </w:r>
            <w:r>
              <w:rPr>
                <w:sz w:val="22"/>
              </w:rPr>
              <w:t>art</w:t>
            </w:r>
            <w:r w:rsidRPr="001C3556">
              <w:rPr>
                <w:sz w:val="22"/>
                <w:lang w:val="ru-RU"/>
              </w:rPr>
              <w:t xml:space="preserve"> не находится только из-за того, что эти буквы входят в </w:t>
            </w:r>
            <w:r>
              <w:rPr>
                <w:sz w:val="22"/>
              </w:rPr>
              <w:t>party</w:t>
            </w:r>
            <w:r w:rsidRPr="001C3556">
              <w:rPr>
                <w:sz w:val="22"/>
                <w:lang w:val="ru-RU"/>
              </w:rPr>
              <w:t xml:space="preserve">. Для </w:t>
            </w:r>
            <w:r>
              <w:rPr>
                <w:sz w:val="22"/>
              </w:rPr>
              <w:t>look</w:t>
            </w:r>
            <w:r w:rsidRPr="001C3556">
              <w:rPr>
                <w:sz w:val="22"/>
                <w:lang w:val="ru-RU"/>
              </w:rPr>
              <w:t xml:space="preserve"> </w:t>
            </w:r>
            <w:r>
              <w:rPr>
                <w:sz w:val="22"/>
              </w:rPr>
              <w:t>after</w:t>
            </w:r>
            <w:r w:rsidRPr="001C3556">
              <w:rPr>
                <w:sz w:val="22"/>
                <w:lang w:val="ru-RU"/>
              </w:rPr>
              <w:t xml:space="preserve"> ищется всё выражение, а не любое употребление </w:t>
            </w:r>
            <w:r>
              <w:rPr>
                <w:sz w:val="22"/>
              </w:rPr>
              <w:t>look</w:t>
            </w:r>
            <w:r w:rsidRPr="001C3556">
              <w:rPr>
                <w:sz w:val="22"/>
                <w:lang w:val="ru-RU"/>
              </w:rPr>
              <w:t>.</w:t>
            </w:r>
          </w:p>
          <w:p w:rsidR="007F5869" w:rsidRDefault="00000000">
            <w:pPr>
              <w:spacing w:after="0" w:line="254" w:lineRule="auto"/>
            </w:pPr>
            <w:r w:rsidRPr="001C3556">
              <w:rPr>
                <w:sz w:val="22"/>
                <w:lang w:val="ru-RU"/>
              </w:rPr>
              <w:t xml:space="preserve">Критерий 3. Если подходящей сцены нет, бот прямо сообщает об этом; перевод, пример и произношение остаются доступными. Пример, написанный искусственным интеллектом, не выдаётся за цитату из фильма. </w:t>
            </w:r>
            <w:proofErr w:type="spellStart"/>
            <w:r>
              <w:rPr>
                <w:sz w:val="22"/>
              </w:rPr>
              <w:t>Поиск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вне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подготовленной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коллекции</w:t>
            </w:r>
            <w:proofErr w:type="spellEnd"/>
            <w:r>
              <w:rPr>
                <w:sz w:val="22"/>
              </w:rPr>
              <w:t xml:space="preserve"> в первую версию не входит.</w:t>
            </w:r>
          </w:p>
        </w:tc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Should</w:t>
            </w:r>
          </w:p>
        </w:tc>
      </w:tr>
      <w:tr w:rsidR="007F5869">
        <w:trPr>
          <w:cantSplit/>
          <w:jc w:val="center"/>
        </w:trPr>
        <w:tc>
          <w:tcPr>
            <w:tcW w:w="89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lastRenderedPageBreak/>
              <w:t>FR-09</w:t>
            </w:r>
          </w:p>
        </w:tc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US-08</w:t>
            </w:r>
          </w:p>
        </w:tc>
        <w:tc>
          <w:tcPr>
            <w:tcW w:w="35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b/>
                <w:sz w:val="22"/>
                <w:lang w:val="ru-RU"/>
              </w:rPr>
              <w:t>Выбор уровня английского</w:t>
            </w:r>
          </w:p>
          <w:p w:rsidR="007F5869" w:rsidRPr="001C3556" w:rsidRDefault="00000000">
            <w:pPr>
              <w:spacing w:after="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Бот должен подбирать сложность новых примеров под уровень английского пользователя.</w:t>
            </w:r>
          </w:p>
        </w:tc>
        <w:tc>
          <w:tcPr>
            <w:tcW w:w="67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 xml:space="preserve">Критерий 1. Можно выбрать </w:t>
            </w:r>
            <w:r>
              <w:rPr>
                <w:sz w:val="22"/>
              </w:rPr>
              <w:t>A</w:t>
            </w:r>
            <w:r w:rsidRPr="001C3556">
              <w:rPr>
                <w:sz w:val="22"/>
                <w:lang w:val="ru-RU"/>
              </w:rPr>
              <w:t xml:space="preserve">1, </w:t>
            </w:r>
            <w:r>
              <w:rPr>
                <w:sz w:val="22"/>
              </w:rPr>
              <w:t>A</w:t>
            </w:r>
            <w:r w:rsidRPr="001C3556">
              <w:rPr>
                <w:sz w:val="22"/>
                <w:lang w:val="ru-RU"/>
              </w:rPr>
              <w:t xml:space="preserve">2, </w:t>
            </w:r>
            <w:r>
              <w:rPr>
                <w:sz w:val="22"/>
              </w:rPr>
              <w:t>B</w:t>
            </w:r>
            <w:r w:rsidRPr="001C3556">
              <w:rPr>
                <w:sz w:val="22"/>
                <w:lang w:val="ru-RU"/>
              </w:rPr>
              <w:t xml:space="preserve">1 или </w:t>
            </w:r>
            <w:r>
              <w:rPr>
                <w:sz w:val="22"/>
              </w:rPr>
              <w:t>B</w:t>
            </w:r>
            <w:r w:rsidRPr="001C3556">
              <w:rPr>
                <w:sz w:val="22"/>
                <w:lang w:val="ru-RU"/>
              </w:rPr>
              <w:t xml:space="preserve">2. Начальная настройка — </w:t>
            </w:r>
            <w:r>
              <w:rPr>
                <w:sz w:val="22"/>
              </w:rPr>
              <w:t>A</w:t>
            </w:r>
            <w:r w:rsidRPr="001C3556">
              <w:rPr>
                <w:sz w:val="22"/>
                <w:lang w:val="ru-RU"/>
              </w:rPr>
              <w:t>2. Смена уровня не удаляет словарь и не меняет даты повторения.</w:t>
            </w:r>
          </w:p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 xml:space="preserve">Критерий 2. При создании нового примера бот передаёт выбранный уровень сервису искусственного интеллекта и сохраняет его вместе с примером. Соответствие языка уровню проверяется по </w:t>
            </w:r>
            <w:r>
              <w:rPr>
                <w:sz w:val="22"/>
              </w:rPr>
              <w:t>NFR</w:t>
            </w:r>
            <w:r w:rsidRPr="001C3556">
              <w:rPr>
                <w:sz w:val="22"/>
                <w:lang w:val="ru-RU"/>
              </w:rPr>
              <w:t>-04.</w:t>
            </w:r>
          </w:p>
          <w:p w:rsidR="007F5869" w:rsidRPr="001C3556" w:rsidRDefault="00000000">
            <w:pPr>
              <w:spacing w:after="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Критерий 3. Новый уровень применяется при добавлении слова, уточнении карточки и запросе другого примера. Уже сохранённые примеры не переписываются сами. Само изучаемое слово может быть сложным; остальные слова в предложении должны быть проще.</w:t>
            </w:r>
          </w:p>
        </w:tc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Should</w:t>
            </w:r>
          </w:p>
        </w:tc>
      </w:tr>
      <w:tr w:rsidR="007F5869">
        <w:trPr>
          <w:cantSplit/>
          <w:jc w:val="center"/>
        </w:trPr>
        <w:tc>
          <w:tcPr>
            <w:tcW w:w="89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FR-10</w:t>
            </w:r>
          </w:p>
        </w:tc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US-08</w:t>
            </w:r>
          </w:p>
        </w:tc>
        <w:tc>
          <w:tcPr>
            <w:tcW w:w="35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b/>
                <w:sz w:val="22"/>
                <w:lang w:val="ru-RU"/>
              </w:rPr>
              <w:t>Выбор объёма занятия</w:t>
            </w:r>
          </w:p>
          <w:p w:rsidR="007F5869" w:rsidRPr="001C3556" w:rsidRDefault="00000000">
            <w:pPr>
              <w:spacing w:after="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Бот должен позволять выбрать максимальное число карточек в одном занятии.</w:t>
            </w:r>
          </w:p>
        </w:tc>
        <w:tc>
          <w:tcPr>
            <w:tcW w:w="67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Критерий 1. Доступны занятия по 3, 5 или 10 карточек. Начальная настройка — 5.</w:t>
            </w:r>
          </w:p>
          <w:p w:rsidR="007F5869" w:rsidRPr="001C3556" w:rsidRDefault="00000000">
            <w:pPr>
              <w:spacing w:after="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Критерий 2. Следующее занятие содержит не более выбранного числа карточек. Если слов к повторению меньше, занятие короче. Эта настройка не меняет даты повторения отдельных слов.</w:t>
            </w:r>
          </w:p>
        </w:tc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Could</w:t>
            </w:r>
          </w:p>
        </w:tc>
      </w:tr>
      <w:tr w:rsidR="007F5869">
        <w:trPr>
          <w:cantSplit/>
          <w:jc w:val="center"/>
        </w:trPr>
        <w:tc>
          <w:tcPr>
            <w:tcW w:w="89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FR-11</w:t>
            </w:r>
          </w:p>
        </w:tc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US-09</w:t>
            </w:r>
          </w:p>
        </w:tc>
        <w:tc>
          <w:tcPr>
            <w:tcW w:w="35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b/>
                <w:sz w:val="22"/>
                <w:lang w:val="ru-RU"/>
              </w:rPr>
              <w:t>Статистика обучения</w:t>
            </w:r>
          </w:p>
          <w:p w:rsidR="007F5869" w:rsidRPr="001C3556" w:rsidRDefault="00000000">
            <w:pPr>
              <w:spacing w:after="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Бот должен показывать количество карточек по состояниям и число ответов за последние 7 календарных дней.</w:t>
            </w:r>
          </w:p>
        </w:tc>
        <w:tc>
          <w:tcPr>
            <w:tcW w:w="67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Критерий 1. В «Прогрессе» видны количества новых, изучаемых и освоенных карточек, а также число выставленных оценок за 7 дней. Дни определяются по часовому поясу пользователя.</w:t>
            </w:r>
          </w:p>
          <w:p w:rsidR="007F5869" w:rsidRDefault="00000000">
            <w:pPr>
              <w:spacing w:after="0" w:line="254" w:lineRule="auto"/>
            </w:pPr>
            <w:r w:rsidRPr="001C3556">
              <w:rPr>
                <w:sz w:val="22"/>
                <w:lang w:val="ru-RU"/>
              </w:rPr>
              <w:t xml:space="preserve">Критерий 2. Если в проверочном словаре 2 новые, 3 изучаемые и 1 освоенная карточка, бот показывает числа 2, 3 и 1. </w:t>
            </w:r>
            <w:proofErr w:type="spellStart"/>
            <w:r>
              <w:rPr>
                <w:sz w:val="22"/>
              </w:rPr>
              <w:t>Ответы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старше</w:t>
            </w:r>
            <w:proofErr w:type="spellEnd"/>
            <w:r>
              <w:rPr>
                <w:sz w:val="22"/>
              </w:rPr>
              <w:t xml:space="preserve"> 7 </w:t>
            </w:r>
            <w:proofErr w:type="spellStart"/>
            <w:r>
              <w:rPr>
                <w:sz w:val="22"/>
              </w:rPr>
              <w:t>дней</w:t>
            </w:r>
            <w:proofErr w:type="spellEnd"/>
            <w:r>
              <w:rPr>
                <w:sz w:val="22"/>
              </w:rPr>
              <w:t xml:space="preserve"> в недельную статистику не входят.</w:t>
            </w:r>
          </w:p>
        </w:tc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Could</w:t>
            </w:r>
          </w:p>
        </w:tc>
      </w:tr>
      <w:tr w:rsidR="007F5869">
        <w:trPr>
          <w:cantSplit/>
          <w:jc w:val="center"/>
        </w:trPr>
        <w:tc>
          <w:tcPr>
            <w:tcW w:w="89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FR-12</w:t>
            </w:r>
          </w:p>
        </w:tc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US-10</w:t>
            </w:r>
          </w:p>
        </w:tc>
        <w:tc>
          <w:tcPr>
            <w:tcW w:w="35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b/>
                <w:sz w:val="22"/>
                <w:lang w:val="ru-RU"/>
              </w:rPr>
              <w:t>Автоматическая оценка произношения</w:t>
            </w:r>
          </w:p>
          <w:p w:rsidR="007F5869" w:rsidRPr="001C3556" w:rsidRDefault="00000000">
            <w:pPr>
              <w:spacing w:after="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Автоматическая проверка речи пользователя откладывается. В первой версии бот произносит слова сам, но не выставляет оценку тому, как говорит человек.</w:t>
            </w:r>
          </w:p>
        </w:tc>
        <w:tc>
          <w:tcPr>
            <w:tcW w:w="67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Критерий 1. Нет команды записи речи для оценки и нет балла произношения. Если пользователь прислал голосовое сообщение, бот объясняет, что пока принимает слова текстом и умеет выдавать образец произношения.</w:t>
            </w:r>
          </w:p>
          <w:p w:rsidR="007F5869" w:rsidRPr="001C3556" w:rsidRDefault="00000000">
            <w:pPr>
              <w:spacing w:after="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 xml:space="preserve">Критерий 2. Потребность </w:t>
            </w:r>
            <w:r>
              <w:rPr>
                <w:sz w:val="22"/>
              </w:rPr>
              <w:t>US</w:t>
            </w:r>
            <w:r w:rsidRPr="001C3556">
              <w:rPr>
                <w:sz w:val="22"/>
                <w:lang w:val="ru-RU"/>
              </w:rPr>
              <w:t>-10 остаётся в плане следующих версий. При проверке первой версии подтверждается отсутствие обещанной, но ещё не реализованной оценки речи.</w:t>
            </w:r>
          </w:p>
        </w:tc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Won’t</w:t>
            </w:r>
          </w:p>
        </w:tc>
      </w:tr>
      <w:tr w:rsidR="007F5869">
        <w:trPr>
          <w:cantSplit/>
          <w:jc w:val="center"/>
        </w:trPr>
        <w:tc>
          <w:tcPr>
            <w:tcW w:w="89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lastRenderedPageBreak/>
              <w:t>FR-13</w:t>
            </w:r>
          </w:p>
        </w:tc>
        <w:tc>
          <w:tcPr>
            <w:tcW w:w="100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US-02</w:t>
            </w:r>
          </w:p>
        </w:tc>
        <w:tc>
          <w:tcPr>
            <w:tcW w:w="352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b/>
                <w:sz w:val="22"/>
                <w:lang w:val="ru-RU"/>
              </w:rPr>
              <w:t>Дополнительный пример употребления</w:t>
            </w:r>
          </w:p>
          <w:p w:rsidR="007F5869" w:rsidRPr="001C3556" w:rsidRDefault="00000000">
            <w:pPr>
              <w:spacing w:after="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По кнопке пользователя бот должен создавать другой пример для того же значения слова.</w:t>
            </w:r>
          </w:p>
        </w:tc>
        <w:tc>
          <w:tcPr>
            <w:tcW w:w="673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Pr="001C3556" w:rsidRDefault="00000000">
            <w:pPr>
              <w:spacing w:after="10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 xml:space="preserve">Критерий 1. «Другой пример» создаёт новое предложение с тем же значением, на текущем уровне английского. Его длина, перевод и пояснение соответствуют </w:t>
            </w:r>
            <w:r>
              <w:rPr>
                <w:sz w:val="22"/>
              </w:rPr>
              <w:t>FR</w:t>
            </w:r>
            <w:r w:rsidRPr="001C3556">
              <w:rPr>
                <w:sz w:val="22"/>
                <w:lang w:val="ru-RU"/>
              </w:rPr>
              <w:t>-02. Для смены самого значения используются кнопки уточнения, а не «Другой пример».</w:t>
            </w:r>
          </w:p>
          <w:p w:rsidR="007F5869" w:rsidRPr="001C3556" w:rsidRDefault="00000000">
            <w:pPr>
              <w:spacing w:after="0" w:line="254" w:lineRule="auto"/>
              <w:rPr>
                <w:lang w:val="ru-RU"/>
              </w:rPr>
            </w:pPr>
            <w:r w:rsidRPr="001C3556">
              <w:rPr>
                <w:sz w:val="22"/>
                <w:lang w:val="ru-RU"/>
              </w:rPr>
              <w:t>Критерий 2. Меняются только пример, его перевод, пояснение и озвучка предложения. Слово, его значение, этап и дата повторения сохраняются. До успешного сохранения нового примера прежний остаётся доступным.</w:t>
            </w:r>
          </w:p>
        </w:tc>
        <w:tc>
          <w:tcPr>
            <w:tcW w:w="15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7F5869" w:rsidRDefault="00000000">
            <w:pPr>
              <w:spacing w:after="0" w:line="254" w:lineRule="auto"/>
              <w:jc w:val="center"/>
            </w:pPr>
            <w:r>
              <w:rPr>
                <w:sz w:val="22"/>
              </w:rPr>
              <w:t>Could</w:t>
            </w:r>
          </w:p>
        </w:tc>
      </w:tr>
    </w:tbl>
    <w:p w:rsidR="000B2C41" w:rsidRPr="00E45BE7" w:rsidRDefault="00000000">
      <w:pPr>
        <w:spacing w:before="160"/>
        <w:rPr>
          <w:lang w:val="ru-RU"/>
        </w:rPr>
        <w:sectPr w:rsidR="000B2C41" w:rsidRPr="00E45BE7" w:rsidSect="00034616">
          <w:footerReference w:type="default" r:id="rId9"/>
          <w:pgSz w:w="15840" w:h="12240" w:orient="landscape"/>
          <w:pgMar w:top="1008" w:right="1080" w:bottom="1008" w:left="1080" w:header="720" w:footer="432" w:gutter="0"/>
          <w:cols w:space="720"/>
          <w:docGrid w:linePitch="360"/>
        </w:sectPr>
      </w:pPr>
      <w:r w:rsidRPr="00E45BE7">
        <w:rPr>
          <w:sz w:val="21"/>
          <w:lang w:val="ru-RU"/>
        </w:rPr>
        <w:t>Начальные настройки: уровень A2, до 5 карточек за занятие, напоминания и автоматическая отправка произношения выключены. Пользователь сразу может отправить слово и открыть занятие вручную. Дополнительные настройки реализуются после обязательных функций.</w:t>
      </w:r>
    </w:p>
    <w:p w:rsidR="000B2C41" w:rsidRPr="00E45BE7" w:rsidRDefault="00000000">
      <w:pPr>
        <w:pStyle w:val="Heading1"/>
        <w:pageBreakBefore/>
        <w:rPr>
          <w:lang w:val="ru-RU"/>
        </w:rPr>
      </w:pPr>
      <w:r w:rsidRPr="00E45BE7">
        <w:rPr>
          <w:lang w:val="ru-RU"/>
        </w:rPr>
        <w:lastRenderedPageBreak/>
        <w:t>3 3 Требования к качеству работы</w:t>
      </w:r>
    </w:p>
    <w:p w:rsidR="000B2C41" w:rsidRPr="00E45BE7" w:rsidRDefault="00000000" w:rsidP="00CE3F78">
      <w:pPr>
        <w:ind w:firstLine="720"/>
        <w:rPr>
          <w:lang w:val="ru-RU"/>
        </w:rPr>
      </w:pPr>
      <w:r w:rsidRPr="00E45BE7">
        <w:rPr>
          <w:lang w:val="ru-RU"/>
        </w:rPr>
        <w:t>Нефункциональные требования (NFR) определяют скорость, защиту данных, надёжность и качество учебных материалов. Ниже заданы 4 таких требования для учебной демонстрации на MacBook Pro. Указанные числа — цели будущей программы; результаты проверки появятся после её разработки.</w:t>
      </w:r>
    </w:p>
    <w:p w:rsidR="000B2C41" w:rsidRPr="00E45BE7" w:rsidRDefault="00000000">
      <w:pPr>
        <w:pStyle w:val="Heading2"/>
        <w:rPr>
          <w:lang w:val="ru-RU"/>
        </w:rPr>
      </w:pPr>
      <w:r>
        <w:t>NFR</w:t>
      </w:r>
      <w:r w:rsidRPr="00BF0B64">
        <w:rPr>
          <w:lang w:val="ru-RU"/>
        </w:rPr>
        <w:t xml:space="preserve"> 1</w:t>
      </w:r>
      <w:r w:rsidR="00973BD7">
        <w:rPr>
          <w:lang w:val="ru-RU"/>
        </w:rPr>
        <w:t>.</w:t>
      </w:r>
      <w:r w:rsidRPr="00BF0B64">
        <w:rPr>
          <w:lang w:val="ru-RU"/>
        </w:rPr>
        <w:t xml:space="preserve"> Скорость ответа</w:t>
      </w:r>
    </w:p>
    <w:p w:rsidR="000B2C41" w:rsidRPr="00E45BE7" w:rsidRDefault="00000000">
      <w:pPr>
        <w:rPr>
          <w:lang w:val="ru-RU"/>
        </w:rPr>
      </w:pPr>
      <w:r w:rsidRPr="00E45BE7">
        <w:rPr>
          <w:sz w:val="21"/>
          <w:lang w:val="ru-RU"/>
        </w:rPr>
        <w:t xml:space="preserve">Идентификатор </w:t>
      </w:r>
      <w:r>
        <w:rPr>
          <w:sz w:val="21"/>
        </w:rPr>
        <w:t>NFR</w:t>
      </w:r>
      <w:r w:rsidRPr="00E45BE7">
        <w:rPr>
          <w:sz w:val="21"/>
          <w:lang w:val="ru-RU"/>
        </w:rPr>
        <w:t xml:space="preserve">-01. Приоритет </w:t>
      </w:r>
      <w:r>
        <w:rPr>
          <w:sz w:val="21"/>
        </w:rPr>
        <w:t>Should</w:t>
      </w:r>
      <w:r w:rsidRPr="00E45BE7">
        <w:rPr>
          <w:sz w:val="21"/>
          <w:lang w:val="ru-RU"/>
        </w:rPr>
        <w:t>.</w:t>
      </w:r>
    </w:p>
    <w:p w:rsidR="000B2C41" w:rsidRPr="00E45BE7" w:rsidRDefault="00000000">
      <w:pPr>
        <w:rPr>
          <w:lang w:val="ru-RU"/>
        </w:rPr>
      </w:pPr>
      <w:r w:rsidRPr="00E45BE7">
        <w:rPr>
          <w:lang w:val="ru-RU"/>
        </w:rPr>
        <w:t xml:space="preserve">Бот должен работать на MacBook Pro с Apple M1, 16 ГБ оперативной памяти и macOS. Программа бота, PostgreSQL и модель озвучки запускаются на этом ноутбуке. Для Telegram и внешнего сервиса искусственного интеллекта нужен интернет. Круглосуточная работа </w:t>
      </w:r>
      <w:r w:rsidR="00D753D4">
        <w:rPr>
          <w:lang w:val="ru-RU"/>
        </w:rPr>
        <w:t xml:space="preserve">пока </w:t>
      </w:r>
      <w:r w:rsidRPr="00E45BE7">
        <w:rPr>
          <w:lang w:val="ru-RU"/>
        </w:rPr>
        <w:t>не требуется.</w:t>
      </w:r>
    </w:p>
    <w:p w:rsidR="000B2C41" w:rsidRPr="00E45BE7" w:rsidRDefault="00000000">
      <w:pPr>
        <w:rPr>
          <w:lang w:val="ru-RU"/>
        </w:rPr>
      </w:pPr>
      <w:r w:rsidRPr="00E45BE7">
        <w:rPr>
          <w:lang w:val="ru-RU"/>
        </w:rPr>
        <w:t>Критерий 1. Скорость проверяется после запуска бота, PostgreSQL и модели озвучки. Для каждого вида действия выполняются 100 последовательных запросов от 1 пользователя. Не менее 95 из 100 открытий сохранённой карточки или словаря занимают не более 2 секунд.</w:t>
      </w:r>
    </w:p>
    <w:p w:rsidR="000B2C41" w:rsidRPr="00E45BE7" w:rsidRDefault="00000000">
      <w:pPr>
        <w:rPr>
          <w:lang w:val="ru-RU"/>
        </w:rPr>
      </w:pPr>
      <w:r w:rsidRPr="00E45BE7">
        <w:rPr>
          <w:lang w:val="ru-RU"/>
        </w:rPr>
        <w:t xml:space="preserve">Критерий 2. При работающем внешнем сервисе искусственного интеллекта не менее 95 из 100 созданий или уточнений карточки занимают до </w:t>
      </w:r>
      <w:r w:rsidR="00D753D4">
        <w:rPr>
          <w:lang w:val="ru-RU"/>
        </w:rPr>
        <w:t>15</w:t>
      </w:r>
      <w:r w:rsidRPr="00E45BE7">
        <w:rPr>
          <w:lang w:val="ru-RU"/>
        </w:rPr>
        <w:t xml:space="preserve"> секунд. Для новой озвучки текста до 120 символов не менее 95 из 100 запросов занимают до 20 секунд; для уже сохранённой записи — до 2 секунд.</w:t>
      </w:r>
    </w:p>
    <w:p w:rsidR="000B2C41" w:rsidRPr="00E45BE7" w:rsidRDefault="00000000">
      <w:pPr>
        <w:rPr>
          <w:lang w:val="ru-RU"/>
        </w:rPr>
      </w:pPr>
      <w:r w:rsidRPr="00E45BE7">
        <w:rPr>
          <w:lang w:val="ru-RU"/>
        </w:rPr>
        <w:t>Критерий 3. Время измеряется от получения сообщения программой бота до передачи ответа в Telegram; доставка на телефон не учитывается. Замеры проводятся без одновременно запущенных нагрузочных тестов и других тяжёлых задач. Озвучка создаётся по одной записи за раз; готовые записи используются повторно.</w:t>
      </w:r>
    </w:p>
    <w:p w:rsidR="000B2C41" w:rsidRPr="00E45BE7" w:rsidRDefault="00000000">
      <w:pPr>
        <w:pStyle w:val="Heading2"/>
        <w:rPr>
          <w:lang w:val="ru-RU"/>
        </w:rPr>
      </w:pPr>
      <w:r>
        <w:t>NFR</w:t>
      </w:r>
      <w:r w:rsidRPr="00BF0B64">
        <w:rPr>
          <w:lang w:val="ru-RU"/>
        </w:rPr>
        <w:t xml:space="preserve"> 2</w:t>
      </w:r>
      <w:r w:rsidR="00973BD7">
        <w:rPr>
          <w:lang w:val="ru-RU"/>
        </w:rPr>
        <w:t>.</w:t>
      </w:r>
      <w:r w:rsidRPr="00BF0B64">
        <w:rPr>
          <w:lang w:val="ru-RU"/>
        </w:rPr>
        <w:t xml:space="preserve"> Защита личного словаря и ключей подключения</w:t>
      </w:r>
    </w:p>
    <w:p w:rsidR="000B2C41" w:rsidRPr="00E45BE7" w:rsidRDefault="00000000">
      <w:pPr>
        <w:rPr>
          <w:lang w:val="ru-RU"/>
        </w:rPr>
      </w:pPr>
      <w:r w:rsidRPr="00E45BE7">
        <w:rPr>
          <w:sz w:val="21"/>
          <w:lang w:val="ru-RU"/>
        </w:rPr>
        <w:t xml:space="preserve">Идентификатор </w:t>
      </w:r>
      <w:r>
        <w:rPr>
          <w:sz w:val="21"/>
        </w:rPr>
        <w:t>NFR</w:t>
      </w:r>
      <w:r w:rsidRPr="00E45BE7">
        <w:rPr>
          <w:sz w:val="21"/>
          <w:lang w:val="ru-RU"/>
        </w:rPr>
        <w:t xml:space="preserve">-02. Приоритет </w:t>
      </w:r>
      <w:r>
        <w:rPr>
          <w:sz w:val="21"/>
        </w:rPr>
        <w:t>Must</w:t>
      </w:r>
      <w:r w:rsidRPr="00E45BE7">
        <w:rPr>
          <w:sz w:val="21"/>
          <w:lang w:val="ru-RU"/>
        </w:rPr>
        <w:t>.</w:t>
      </w:r>
    </w:p>
    <w:p w:rsidR="000B2C41" w:rsidRPr="00E45BE7" w:rsidRDefault="00000000">
      <w:pPr>
        <w:rPr>
          <w:lang w:val="ru-RU"/>
        </w:rPr>
      </w:pPr>
      <w:r w:rsidRPr="00E45BE7">
        <w:rPr>
          <w:lang w:val="ru-RU"/>
        </w:rPr>
        <w:t>Бот должен показывать человеку только его личные карточки и скрывать ключи подключения к Telegram и сервису искусственного интеллекта, а также пароль PostgreSQL.</w:t>
      </w:r>
    </w:p>
    <w:p w:rsidR="000B2C41" w:rsidRPr="00E45BE7" w:rsidRDefault="00000000">
      <w:pPr>
        <w:rPr>
          <w:lang w:val="ru-RU"/>
        </w:rPr>
      </w:pPr>
      <w:r w:rsidRPr="00E45BE7">
        <w:rPr>
          <w:lang w:val="ru-RU"/>
        </w:rPr>
        <w:t>Критерий 1. При просмотре, изменении, удалении, оценке и прослушивании бот проверяет владельца карточки по уникальному номеру пользователя в Telegram. При 20 попытках обратиться к карточкам другого человека бот ни разу не показывает, не меняет и не удаляет чужие данные.</w:t>
      </w:r>
    </w:p>
    <w:p w:rsidR="000B2C41" w:rsidRPr="00E45BE7" w:rsidRDefault="00000000">
      <w:pPr>
        <w:rPr>
          <w:lang w:val="ru-RU"/>
        </w:rPr>
      </w:pPr>
      <w:r w:rsidRPr="00E45BE7">
        <w:rPr>
          <w:lang w:val="ru-RU"/>
        </w:rPr>
        <w:t>Критерий 2. Ключи подключения и пароль PostgreSQL хранятся в закрытых настройках, отдельно от исходного кода. В исходных файлах и служебных записях нет открытых ключей и паролей. Предложения пользователя не записываются в служебный журнал. Тесты используют отдельную базу PostgreSQL и не очищают данные демонстрационной версии.</w:t>
      </w:r>
    </w:p>
    <w:p w:rsidR="000B2C41" w:rsidRPr="00E45BE7" w:rsidRDefault="00000000">
      <w:pPr>
        <w:rPr>
          <w:lang w:val="ru-RU"/>
        </w:rPr>
      </w:pPr>
      <w:r w:rsidRPr="00E45BE7">
        <w:rPr>
          <w:lang w:val="ru-RU"/>
        </w:rPr>
        <w:t>Критерий 3. Во внешний сервис передаются слово, сведения для создания карточки и уровень английского. Уточнение перевода и исходное предложение передаются, только если пользователь их добавил. Номер Telegram, имя профиля и весь словарь не передаются. При ошибке бот не показывает ключи и внутренние сведения о программе.</w:t>
      </w:r>
    </w:p>
    <w:p w:rsidR="000B2C41" w:rsidRPr="00E45BE7" w:rsidRDefault="00000000">
      <w:pPr>
        <w:pStyle w:val="Heading1"/>
        <w:pageBreakBefore/>
        <w:rPr>
          <w:lang w:val="ru-RU"/>
        </w:rPr>
      </w:pPr>
      <w:r w:rsidRPr="00E45BE7">
        <w:rPr>
          <w:lang w:val="ru-RU"/>
        </w:rPr>
        <w:lastRenderedPageBreak/>
        <w:t>Надёжность и качество учебных материалов</w:t>
      </w:r>
    </w:p>
    <w:p w:rsidR="000B2C41" w:rsidRPr="00E45BE7" w:rsidRDefault="00000000">
      <w:pPr>
        <w:pStyle w:val="Heading2"/>
        <w:rPr>
          <w:lang w:val="ru-RU"/>
        </w:rPr>
      </w:pPr>
      <w:r>
        <w:t>NFR</w:t>
      </w:r>
      <w:r w:rsidRPr="00E45BE7">
        <w:rPr>
          <w:lang w:val="ru-RU"/>
        </w:rPr>
        <w:t xml:space="preserve"> 3</w:t>
      </w:r>
      <w:r w:rsidR="00973BD7">
        <w:rPr>
          <w:lang w:val="ru-RU"/>
        </w:rPr>
        <w:t>.</w:t>
      </w:r>
      <w:r w:rsidRPr="00E45BE7">
        <w:rPr>
          <w:lang w:val="ru-RU"/>
        </w:rPr>
        <w:t xml:space="preserve"> Сохранность данных и работа при сбоях</w:t>
      </w:r>
    </w:p>
    <w:p w:rsidR="000B2C41" w:rsidRPr="00E45BE7" w:rsidRDefault="00000000">
      <w:pPr>
        <w:rPr>
          <w:lang w:val="ru-RU"/>
        </w:rPr>
      </w:pPr>
      <w:r w:rsidRPr="00E45BE7">
        <w:rPr>
          <w:sz w:val="21"/>
          <w:lang w:val="ru-RU"/>
        </w:rPr>
        <w:t xml:space="preserve">Идентификатор </w:t>
      </w:r>
      <w:r>
        <w:rPr>
          <w:sz w:val="21"/>
        </w:rPr>
        <w:t>NFR</w:t>
      </w:r>
      <w:r w:rsidRPr="00E45BE7">
        <w:rPr>
          <w:sz w:val="21"/>
          <w:lang w:val="ru-RU"/>
        </w:rPr>
        <w:t xml:space="preserve">-03. Приоритет </w:t>
      </w:r>
      <w:r>
        <w:rPr>
          <w:sz w:val="21"/>
        </w:rPr>
        <w:t>Should</w:t>
      </w:r>
      <w:r w:rsidRPr="00E45BE7">
        <w:rPr>
          <w:sz w:val="21"/>
          <w:lang w:val="ru-RU"/>
        </w:rPr>
        <w:t>.</w:t>
      </w:r>
    </w:p>
    <w:p w:rsidR="000B2C41" w:rsidRPr="00E45BE7" w:rsidRDefault="00000000">
      <w:pPr>
        <w:rPr>
          <w:lang w:val="ru-RU"/>
        </w:rPr>
      </w:pPr>
      <w:r w:rsidRPr="00E45BE7">
        <w:rPr>
          <w:lang w:val="ru-RU"/>
        </w:rPr>
        <w:t>Бот должен сохранять данные в PostgreSQL при перезапуске и понятно сообщать о временной недоступности базы, создания карточек или озвучки.</w:t>
      </w:r>
    </w:p>
    <w:p w:rsidR="000B2C41" w:rsidRPr="00E45BE7" w:rsidRDefault="00000000">
      <w:pPr>
        <w:rPr>
          <w:lang w:val="ru-RU"/>
        </w:rPr>
      </w:pPr>
      <w:r w:rsidRPr="00E45BE7">
        <w:rPr>
          <w:lang w:val="ru-RU"/>
        </w:rPr>
        <w:t>Критерий 1. После 10 перезапусков бота и PostgreSQL все заранее сохранённые 100 карточек, оценки и настройки совпадают с проверочным набором. Если Telegram повторно передаёт 100 уже обработанных сообщений, карточки, оценки и напоминания не создаются второй раз.</w:t>
      </w:r>
    </w:p>
    <w:p w:rsidR="000B2C41" w:rsidRPr="00E45BE7" w:rsidRDefault="00000000">
      <w:pPr>
        <w:rPr>
          <w:lang w:val="ru-RU"/>
        </w:rPr>
      </w:pPr>
      <w:r w:rsidRPr="00E45BE7">
        <w:rPr>
          <w:lang w:val="ru-RU"/>
        </w:rPr>
        <w:t>Критерий 2. При недоступности внешнего сервиса или PostgreSQL бот не позднее 25 секунд сообщает о сбое и предлагает повторить действие. Несохранённые изменения не подтверждаются. Прежняя карточка и её расписание остаются в базе до успешного сохранения новой версии. При отказе только внешнего сервиса сохранённый словарь и повторения продолжают работать.</w:t>
      </w:r>
    </w:p>
    <w:p w:rsidR="000B2C41" w:rsidRPr="00E45BE7" w:rsidRDefault="00000000">
      <w:pPr>
        <w:rPr>
          <w:lang w:val="ru-RU"/>
        </w:rPr>
      </w:pPr>
      <w:r w:rsidRPr="00E45BE7">
        <w:rPr>
          <w:lang w:val="ru-RU"/>
        </w:rPr>
        <w:t>Критерий 3. При сбое озвучки текст остаётся доступным; сообщение о сбое появляется не позднее 25 секунд. Напоминание без подтверждения отправки не дублируется автоматически. Перед демонстрацией создаётся резервная копия базы данных PostgreSQL и связанных файлов. Восстановление проверяется в отдельной базе и занимает до 30 минут; изменения после последней копии могут быть потеряны.</w:t>
      </w:r>
    </w:p>
    <w:p w:rsidR="000B2C41" w:rsidRPr="00E45BE7" w:rsidRDefault="00000000">
      <w:pPr>
        <w:pStyle w:val="Heading2"/>
        <w:rPr>
          <w:lang w:val="ru-RU"/>
        </w:rPr>
      </w:pPr>
      <w:r>
        <w:t>NFR</w:t>
      </w:r>
      <w:r w:rsidRPr="00E45BE7">
        <w:rPr>
          <w:lang w:val="ru-RU"/>
        </w:rPr>
        <w:t xml:space="preserve"> 4</w:t>
      </w:r>
      <w:r w:rsidR="00973BD7">
        <w:rPr>
          <w:lang w:val="ru-RU"/>
        </w:rPr>
        <w:t>.</w:t>
      </w:r>
      <w:r w:rsidRPr="00E45BE7">
        <w:rPr>
          <w:lang w:val="ru-RU"/>
        </w:rPr>
        <w:t xml:space="preserve"> Качество примеров и произношения</w:t>
      </w:r>
    </w:p>
    <w:p w:rsidR="000B2C41" w:rsidRPr="00E45BE7" w:rsidRDefault="00000000">
      <w:pPr>
        <w:rPr>
          <w:lang w:val="ru-RU"/>
        </w:rPr>
      </w:pPr>
      <w:r w:rsidRPr="00E45BE7">
        <w:rPr>
          <w:sz w:val="21"/>
          <w:lang w:val="ru-RU"/>
        </w:rPr>
        <w:t xml:space="preserve">Идентификатор </w:t>
      </w:r>
      <w:r>
        <w:rPr>
          <w:sz w:val="21"/>
        </w:rPr>
        <w:t>NFR</w:t>
      </w:r>
      <w:r w:rsidRPr="00E45BE7">
        <w:rPr>
          <w:sz w:val="21"/>
          <w:lang w:val="ru-RU"/>
        </w:rPr>
        <w:t xml:space="preserve">-04. Приоритет </w:t>
      </w:r>
      <w:r>
        <w:rPr>
          <w:sz w:val="21"/>
        </w:rPr>
        <w:t>Should</w:t>
      </w:r>
      <w:r w:rsidRPr="00E45BE7">
        <w:rPr>
          <w:sz w:val="21"/>
          <w:lang w:val="ru-RU"/>
        </w:rPr>
        <w:t>.</w:t>
      </w:r>
    </w:p>
    <w:p w:rsidR="000B2C41" w:rsidRPr="00E45BE7" w:rsidRDefault="00000000">
      <w:pPr>
        <w:rPr>
          <w:lang w:val="ru-RU"/>
        </w:rPr>
      </w:pPr>
      <w:r w:rsidRPr="00E45BE7">
        <w:rPr>
          <w:lang w:val="ru-RU"/>
        </w:rPr>
        <w:t>До приёмки версии нужно проверить, что перевод и пример относятся к одному смыслу, английский текст правилен, а произношение понятно.</w:t>
      </w:r>
    </w:p>
    <w:p w:rsidR="000B2C41" w:rsidRPr="00E45BE7" w:rsidRDefault="00000000">
      <w:pPr>
        <w:rPr>
          <w:lang w:val="ru-RU"/>
        </w:rPr>
      </w:pPr>
      <w:r w:rsidRPr="00E45BE7">
        <w:rPr>
          <w:lang w:val="ru-RU"/>
        </w:rPr>
        <w:t>Критерий 1. Подготовлены 100 запросов: по 25 для A1, A2, B1 и B2. Среди них есть не менее 20 многозначных слов и 20 выражений с предлогами или устойчивым значением. Не менее 95 карточек имеют верную грамматику, согласованные перевод и пример, понятную уровню лексику и выполняют ограничения FR-02. Без контекста допустимо любое распространённое значение; после уточнения карточка обязана учитывать его.</w:t>
      </w:r>
    </w:p>
    <w:p w:rsidR="000B2C41" w:rsidRPr="00E45BE7" w:rsidRDefault="00000000">
      <w:pPr>
        <w:rPr>
          <w:lang w:val="ru-RU"/>
        </w:rPr>
      </w:pPr>
      <w:r w:rsidRPr="00E45BE7">
        <w:rPr>
          <w:lang w:val="ru-RU"/>
        </w:rPr>
        <w:t>Критерий 2. Проверяются записи 50 слов и 50 предложений. Не менее 95 из 100 записей правильно произносят нужное значение, содержат различимые слова и не обрываются в конце. В набор входят read в настоящем и прошедшем времени и record как существительное и глагол: написание одинаковое, произношение различается.</w:t>
      </w:r>
    </w:p>
    <w:p w:rsidR="000B2C41" w:rsidRPr="00E45BE7" w:rsidRDefault="00000000">
      <w:pPr>
        <w:rPr>
          <w:lang w:val="ru-RU"/>
        </w:rPr>
      </w:pPr>
      <w:r w:rsidRPr="00E45BE7">
        <w:rPr>
          <w:lang w:val="ru-RU"/>
        </w:rPr>
        <w:t>Критерий 3. Проверка выполняется человеком по заранее записанным условиям; спорные переводы и произношение сверяются со словарём. Для каждой проверки сохраняются запрос, результат и замечание. Это план испытаний, а не утверждение об уже проверенной программе.</w:t>
      </w:r>
    </w:p>
    <w:p w:rsidR="000B2C41" w:rsidRPr="00E45BE7" w:rsidRDefault="00000000">
      <w:pPr>
        <w:rPr>
          <w:lang w:val="ru-RU"/>
        </w:rPr>
      </w:pPr>
      <w:r w:rsidRPr="00E45BE7">
        <w:rPr>
          <w:sz w:val="21"/>
          <w:lang w:val="ru-RU"/>
        </w:rPr>
        <w:t>Из 100 запросов не менее 20 проверяют уточнение готовой карточки: 5 — выбор другого перевода, 5 — ручное исправление, 5 — предложение с другим значением слова и 5 — предложение, в котором значение меняется из-за предлога. Например, look after должно объясняться как «присматривать», а не просто «смотреть». Для всех проверяются также отмена изменения и сохранность старой карточки при сбое.</w:t>
      </w:r>
    </w:p>
    <w:p w:rsidR="000B2C41" w:rsidRPr="00E45BE7" w:rsidRDefault="00000000">
      <w:pPr>
        <w:pStyle w:val="Heading1"/>
        <w:pageBreakBefore/>
        <w:rPr>
          <w:lang w:val="ru-RU"/>
        </w:rPr>
      </w:pPr>
      <w:r w:rsidRPr="00E45BE7">
        <w:rPr>
          <w:lang w:val="ru-RU"/>
        </w:rPr>
        <w:lastRenderedPageBreak/>
        <w:t>4 Предварительная оценка рисков</w:t>
      </w:r>
    </w:p>
    <w:p w:rsidR="000B2C41" w:rsidRPr="00E45BE7" w:rsidRDefault="00000000" w:rsidP="00973BD7">
      <w:pPr>
        <w:pStyle w:val="Heading2"/>
        <w:numPr>
          <w:ilvl w:val="0"/>
          <w:numId w:val="10"/>
        </w:numPr>
        <w:rPr>
          <w:lang w:val="ru-RU"/>
        </w:rPr>
      </w:pPr>
      <w:r w:rsidRPr="00BF0B64">
        <w:rPr>
          <w:lang w:val="ru-RU"/>
        </w:rPr>
        <w:t>Неверный перевод или недоступность искусственного интеллекта</w:t>
      </w:r>
    </w:p>
    <w:p w:rsidR="000B2C41" w:rsidRPr="00E45BE7" w:rsidRDefault="00000000">
      <w:pPr>
        <w:rPr>
          <w:lang w:val="ru-RU"/>
        </w:rPr>
      </w:pPr>
      <w:r w:rsidRPr="00E45BE7">
        <w:rPr>
          <w:sz w:val="21"/>
          <w:lang w:val="ru-RU"/>
        </w:rPr>
        <w:t>Тип — технический. Вероятность средняя. Влияние высокое.</w:t>
      </w:r>
    </w:p>
    <w:p w:rsidR="000B2C41" w:rsidRPr="00E45BE7" w:rsidRDefault="00000000">
      <w:pPr>
        <w:rPr>
          <w:lang w:val="ru-RU"/>
        </w:rPr>
      </w:pPr>
      <w:r w:rsidRPr="00E45BE7">
        <w:rPr>
          <w:b/>
          <w:lang w:val="ru-RU"/>
        </w:rPr>
        <w:t>Как проявляется:</w:t>
      </w:r>
      <w:r>
        <w:rPr>
          <w:lang w:val="ru-RU"/>
        </w:rPr>
        <w:t xml:space="preserve"> без контекста бот выбрал неподходящий для пользователя перевод, пример противоречит переводу или внешний сервис долго не отвечает.</w:t>
      </w:r>
    </w:p>
    <w:p w:rsidR="000B2C41" w:rsidRPr="00E45BE7" w:rsidRDefault="00000000">
      <w:pPr>
        <w:rPr>
          <w:lang w:val="ru-RU"/>
        </w:rPr>
      </w:pPr>
      <w:r w:rsidRPr="00E45BE7">
        <w:rPr>
          <w:b/>
          <w:lang w:val="ru-RU"/>
        </w:rPr>
        <w:t>К чему приводит:</w:t>
      </w:r>
      <w:r>
        <w:rPr>
          <w:lang w:val="ru-RU"/>
        </w:rPr>
        <w:t xml:space="preserve"> человек получает не тот смысл слова или не может добавить и уточнить карточку.</w:t>
      </w:r>
    </w:p>
    <w:p w:rsidR="000B2C41" w:rsidRPr="00E45BE7" w:rsidRDefault="00000000">
      <w:pPr>
        <w:rPr>
          <w:lang w:val="ru-RU"/>
        </w:rPr>
      </w:pPr>
      <w:r w:rsidRPr="00E45BE7">
        <w:rPr>
          <w:b/>
          <w:lang w:val="ru-RU"/>
        </w:rPr>
        <w:t>Что сделать:</w:t>
      </w:r>
      <w:r>
        <w:rPr>
          <w:lang w:val="ru-RU"/>
        </w:rPr>
        <w:t xml:space="preserve"> сразу давать готовую карточку, оставлять кнопки выбора перевода и добавления контекста, проверять согласованность примера по NFR-04. Ограничить ожидание по NFR-03. При сбое сохранять прежнюю карточку и предлагать повтор действия.</w:t>
      </w:r>
    </w:p>
    <w:p w:rsidR="000B2C41" w:rsidRPr="00E45BE7" w:rsidRDefault="00000000" w:rsidP="00973BD7">
      <w:pPr>
        <w:pStyle w:val="Heading2"/>
        <w:numPr>
          <w:ilvl w:val="0"/>
          <w:numId w:val="10"/>
        </w:numPr>
        <w:rPr>
          <w:lang w:val="ru-RU"/>
        </w:rPr>
      </w:pPr>
      <w:r w:rsidRPr="00E45BE7">
        <w:rPr>
          <w:lang w:val="ru-RU"/>
        </w:rPr>
        <w:t>Неверная или медленная озвучка</w:t>
      </w:r>
    </w:p>
    <w:p w:rsidR="000B2C41" w:rsidRPr="00E45BE7" w:rsidRDefault="00000000">
      <w:pPr>
        <w:rPr>
          <w:lang w:val="ru-RU"/>
        </w:rPr>
      </w:pPr>
      <w:r w:rsidRPr="00E45BE7">
        <w:rPr>
          <w:sz w:val="21"/>
          <w:lang w:val="ru-RU"/>
        </w:rPr>
        <w:t>Тип — технический. Вероятность средняя. Влияние среднее.</w:t>
      </w:r>
    </w:p>
    <w:p w:rsidR="000B2C41" w:rsidRPr="00E45BE7" w:rsidRDefault="00000000">
      <w:pPr>
        <w:rPr>
          <w:lang w:val="ru-RU"/>
        </w:rPr>
      </w:pPr>
      <w:r w:rsidRPr="00E45BE7">
        <w:rPr>
          <w:b/>
          <w:lang w:val="ru-RU"/>
        </w:rPr>
        <w:t>Как проявляется:</w:t>
      </w:r>
      <w:r>
        <w:rPr>
          <w:lang w:val="ru-RU"/>
        </w:rPr>
        <w:t xml:space="preserve"> слово произносится не в том значении, запись обрывается или создаётся дольше 20 секунд.</w:t>
      </w:r>
    </w:p>
    <w:p w:rsidR="000B2C41" w:rsidRPr="00E45BE7" w:rsidRDefault="00000000">
      <w:pPr>
        <w:rPr>
          <w:lang w:val="ru-RU"/>
        </w:rPr>
      </w:pPr>
      <w:r w:rsidRPr="00E45BE7">
        <w:rPr>
          <w:b/>
          <w:lang w:val="ru-RU"/>
        </w:rPr>
        <w:t>К чему приводит:</w:t>
      </w:r>
      <w:r>
        <w:rPr>
          <w:lang w:val="ru-RU"/>
        </w:rPr>
        <w:t xml:space="preserve"> человек запоминает неверное произношение или слишком долго ждёт ответ.</w:t>
      </w:r>
    </w:p>
    <w:p w:rsidR="000B2C41" w:rsidRPr="00E45BE7" w:rsidRDefault="00000000">
      <w:pPr>
        <w:rPr>
          <w:lang w:val="ru-RU"/>
        </w:rPr>
      </w:pPr>
      <w:r w:rsidRPr="00E45BE7">
        <w:rPr>
          <w:b/>
          <w:lang w:val="ru-RU"/>
        </w:rPr>
        <w:t>Что сделать:</w:t>
      </w:r>
      <w:r>
        <w:rPr>
          <w:lang w:val="ru-RU"/>
        </w:rPr>
        <w:t xml:space="preserve"> выбрать английский голос после проверки качества и скорости, учитывать контекст и повторно использовать подходящие готовые записи. Проверить NFR-01 и NFR-04. При сбое звука продолжать показывать текст.</w:t>
      </w:r>
    </w:p>
    <w:p w:rsidR="000B2C41" w:rsidRPr="00E45BE7" w:rsidRDefault="00000000" w:rsidP="00973BD7">
      <w:pPr>
        <w:pStyle w:val="Heading2"/>
        <w:numPr>
          <w:ilvl w:val="0"/>
          <w:numId w:val="10"/>
        </w:numPr>
        <w:rPr>
          <w:lang w:val="ru-RU"/>
        </w:rPr>
      </w:pPr>
      <w:r w:rsidRPr="00BF0B64">
        <w:rPr>
          <w:lang w:val="ru-RU"/>
        </w:rPr>
        <w:t>В коллекции мало подходящих сцен</w:t>
      </w:r>
    </w:p>
    <w:p w:rsidR="000B2C41" w:rsidRPr="00E45BE7" w:rsidRDefault="00000000">
      <w:pPr>
        <w:rPr>
          <w:lang w:val="ru-RU"/>
        </w:rPr>
      </w:pPr>
      <w:r w:rsidRPr="00E45BE7">
        <w:rPr>
          <w:sz w:val="21"/>
          <w:lang w:val="ru-RU"/>
        </w:rPr>
        <w:t>Тип — риск учебных материалов и поиска. Вероятность высокая. Влияние среднее.</w:t>
      </w:r>
    </w:p>
    <w:p w:rsidR="000B2C41" w:rsidRPr="00E45BE7" w:rsidRDefault="00000000">
      <w:pPr>
        <w:rPr>
          <w:lang w:val="ru-RU"/>
        </w:rPr>
      </w:pPr>
      <w:r w:rsidRPr="00E45BE7">
        <w:rPr>
          <w:b/>
          <w:lang w:val="ru-RU"/>
        </w:rPr>
        <w:t>Как проявляется:</w:t>
      </w:r>
      <w:r>
        <w:rPr>
          <w:lang w:val="ru-RU"/>
        </w:rPr>
        <w:t xml:space="preserve"> для добавленного слова нет сцены, субтитры не совпадают со звуком или фрагмент нельзя включить в коллекцию.</w:t>
      </w:r>
    </w:p>
    <w:p w:rsidR="000B2C41" w:rsidRPr="00E45BE7" w:rsidRDefault="00000000">
      <w:pPr>
        <w:rPr>
          <w:lang w:val="ru-RU"/>
        </w:rPr>
      </w:pPr>
      <w:r w:rsidRPr="00E45BE7">
        <w:rPr>
          <w:b/>
          <w:lang w:val="ru-RU"/>
        </w:rPr>
        <w:t>К чему приводит:</w:t>
      </w:r>
      <w:r>
        <w:rPr>
          <w:lang w:val="ru-RU"/>
        </w:rPr>
        <w:t xml:space="preserve"> функция сцен редко помогает пользователю, а подготовка материалов занимает больше времени.</w:t>
      </w:r>
    </w:p>
    <w:p w:rsidR="000B2C41" w:rsidRPr="00E45BE7" w:rsidRDefault="00000000">
      <w:pPr>
        <w:rPr>
          <w:lang w:val="ru-RU"/>
        </w:rPr>
      </w:pPr>
      <w:r w:rsidRPr="00E45BE7">
        <w:rPr>
          <w:b/>
          <w:lang w:val="ru-RU"/>
        </w:rPr>
        <w:t>Что сделать:</w:t>
      </w:r>
      <w:r>
        <w:rPr>
          <w:lang w:val="ru-RU"/>
        </w:rPr>
        <w:t xml:space="preserve"> начать с объёма, указанного в FR-08, проверять реплики и условия использования каждого фрагмента. При отсутствии сцены оставлять доступными перевод, созданный пример и произношение.</w:t>
      </w:r>
    </w:p>
    <w:p w:rsidR="000B2C41" w:rsidRPr="00E45BE7" w:rsidRDefault="00000000" w:rsidP="00973BD7">
      <w:pPr>
        <w:pStyle w:val="Heading2"/>
        <w:numPr>
          <w:ilvl w:val="0"/>
          <w:numId w:val="10"/>
        </w:numPr>
        <w:rPr>
          <w:lang w:val="ru-RU"/>
        </w:rPr>
      </w:pPr>
      <w:r w:rsidRPr="00E45BE7">
        <w:rPr>
          <w:lang w:val="ru-RU"/>
        </w:rPr>
        <w:t>Рост объёма индивидуального проекта</w:t>
      </w:r>
    </w:p>
    <w:p w:rsidR="000B2C41" w:rsidRPr="00E45BE7" w:rsidRDefault="00000000">
      <w:pPr>
        <w:rPr>
          <w:lang w:val="ru-RU"/>
        </w:rPr>
      </w:pPr>
      <w:r w:rsidRPr="00E45BE7">
        <w:rPr>
          <w:sz w:val="21"/>
          <w:lang w:val="ru-RU"/>
        </w:rPr>
        <w:t>Тип — организационный. Вероятность средняя. Влияние высокое.</w:t>
      </w:r>
    </w:p>
    <w:p w:rsidR="000B2C41" w:rsidRPr="00E45BE7" w:rsidRDefault="00000000">
      <w:pPr>
        <w:rPr>
          <w:lang w:val="ru-RU"/>
        </w:rPr>
      </w:pPr>
      <w:r w:rsidRPr="00E45BE7">
        <w:rPr>
          <w:b/>
          <w:lang w:val="ru-RU"/>
        </w:rPr>
        <w:t>Как проявляется:</w:t>
      </w:r>
      <w:r>
        <w:rPr>
          <w:lang w:val="ru-RU"/>
        </w:rPr>
        <w:t xml:space="preserve"> добавляются новые функции и сервисы, а отправка слова, получение карточки и повторение ещё не работают вместе.</w:t>
      </w:r>
    </w:p>
    <w:p w:rsidR="000B2C41" w:rsidRPr="00E45BE7" w:rsidRDefault="00000000">
      <w:pPr>
        <w:rPr>
          <w:lang w:val="ru-RU"/>
        </w:rPr>
      </w:pPr>
      <w:r w:rsidRPr="00E45BE7">
        <w:rPr>
          <w:b/>
          <w:lang w:val="ru-RU"/>
        </w:rPr>
        <w:t>К чему приводит:</w:t>
      </w:r>
      <w:r>
        <w:rPr>
          <w:lang w:val="ru-RU"/>
        </w:rPr>
        <w:t xml:space="preserve"> не удаётся закончить и проверить первую версию в учебный срок.</w:t>
      </w:r>
    </w:p>
    <w:p w:rsidR="000B2C41" w:rsidRPr="00E45BE7" w:rsidRDefault="00000000">
      <w:pPr>
        <w:rPr>
          <w:lang w:val="ru-RU"/>
        </w:rPr>
      </w:pPr>
      <w:r w:rsidRPr="00E45BE7">
        <w:rPr>
          <w:b/>
          <w:lang w:val="ru-RU"/>
        </w:rPr>
        <w:t>Что сделать:</w:t>
      </w:r>
      <w:r>
        <w:rPr>
          <w:lang w:val="ru-RU"/>
        </w:rPr>
        <w:t xml:space="preserve"> сначала реализовать 7 обязательных функций и защиту данных. Проверить полный путь от одного отправленного слова до повторения. После этого добавлять сцены и дополнительные настройки. Оценку речи оставить для следующей версии.</w:t>
      </w:r>
    </w:p>
    <w:p w:rsidR="000B2C41" w:rsidRPr="00E45BE7" w:rsidRDefault="00000000" w:rsidP="00973BD7">
      <w:pPr>
        <w:pStyle w:val="Heading2"/>
        <w:numPr>
          <w:ilvl w:val="0"/>
          <w:numId w:val="10"/>
        </w:numPr>
        <w:rPr>
          <w:lang w:val="ru-RU"/>
        </w:rPr>
      </w:pPr>
      <w:r w:rsidRPr="00E45BE7">
        <w:rPr>
          <w:lang w:val="ru-RU"/>
        </w:rPr>
        <w:lastRenderedPageBreak/>
        <w:t>Пользователь не возвращается к занятиям</w:t>
      </w:r>
    </w:p>
    <w:p w:rsidR="000B2C41" w:rsidRPr="00E45BE7" w:rsidRDefault="00000000">
      <w:pPr>
        <w:rPr>
          <w:lang w:val="ru-RU"/>
        </w:rPr>
      </w:pPr>
      <w:r w:rsidRPr="00E45BE7">
        <w:rPr>
          <w:sz w:val="21"/>
          <w:lang w:val="ru-RU"/>
        </w:rPr>
        <w:t>Тип — удобство и интерес пользователей. Вероятность средняя. Влияние высокое.</w:t>
      </w:r>
    </w:p>
    <w:p w:rsidR="000B2C41" w:rsidRPr="00E45BE7" w:rsidRDefault="00000000">
      <w:pPr>
        <w:rPr>
          <w:lang w:val="ru-RU"/>
        </w:rPr>
      </w:pPr>
      <w:r w:rsidRPr="00E45BE7">
        <w:rPr>
          <w:b/>
          <w:lang w:val="ru-RU"/>
        </w:rPr>
        <w:t>Как проявляется:</w:t>
      </w:r>
      <w:r>
        <w:rPr>
          <w:lang w:val="ru-RU"/>
        </w:rPr>
        <w:t xml:space="preserve"> участники пробного занятия не заканчивают повторение или сразу отключают напоминания.</w:t>
      </w:r>
    </w:p>
    <w:p w:rsidR="000B2C41" w:rsidRPr="00E45BE7" w:rsidRDefault="00000000">
      <w:pPr>
        <w:rPr>
          <w:lang w:val="ru-RU"/>
        </w:rPr>
      </w:pPr>
      <w:r w:rsidRPr="00E45BE7">
        <w:rPr>
          <w:b/>
          <w:lang w:val="ru-RU"/>
        </w:rPr>
        <w:t>К чему приводит:</w:t>
      </w:r>
      <w:r>
        <w:rPr>
          <w:lang w:val="ru-RU"/>
        </w:rPr>
        <w:t xml:space="preserve"> созданные карточки не используются, а проверка показывает, что сценарий неудобен.</w:t>
      </w:r>
    </w:p>
    <w:p w:rsidR="000B2C41" w:rsidRPr="00E45BE7" w:rsidRDefault="00000000">
      <w:pPr>
        <w:rPr>
          <w:lang w:val="ru-RU"/>
        </w:rPr>
      </w:pPr>
      <w:r w:rsidRPr="00E45BE7">
        <w:rPr>
          <w:b/>
          <w:lang w:val="ru-RU"/>
        </w:rPr>
        <w:t>Что сделать:</w:t>
      </w:r>
      <w:r>
        <w:rPr>
          <w:lang w:val="ru-RU"/>
        </w:rPr>
        <w:t xml:space="preserve"> после создания первой рабочей версии предложить 5 представителям аудитории отправить слово, прослушать его и закончить повторение. Не менее 4 из 5 должны пройти этот путь без подсказки. По замечаниям упростить карточку и настройки напоминаний.</w:t>
      </w:r>
    </w:p>
    <w:p w:rsidR="000B2C41" w:rsidRPr="00E45BE7" w:rsidRDefault="00000000">
      <w:pPr>
        <w:pStyle w:val="Heading2"/>
        <w:rPr>
          <w:lang w:val="ru-RU"/>
        </w:rPr>
      </w:pPr>
      <w:r w:rsidRPr="00E45BE7">
        <w:rPr>
          <w:lang w:val="ru-RU"/>
        </w:rPr>
        <w:t>Порядок будущей проверки</w:t>
      </w:r>
    </w:p>
    <w:p w:rsidR="000B2C41" w:rsidRPr="00E45BE7" w:rsidRDefault="00000000" w:rsidP="00CE3F78">
      <w:pPr>
        <w:ind w:firstLine="720"/>
        <w:rPr>
          <w:lang w:val="ru-RU"/>
        </w:rPr>
      </w:pPr>
      <w:r w:rsidRPr="00E45BE7">
        <w:rPr>
          <w:lang w:val="ru-RU"/>
        </w:rPr>
        <w:t>Сначала проверяется обычный путь без уточнений: /start, отправка одного слова, автоматическая карточка, произношение, повторение и оценка. Отдельно проверяются все 3 кнопки уточнения, предложение с предлогом, отмена изменения и сбой при обновлении. Затем — повторный ввод слова, пустой ввод, доступ к чужим данным, отсутствие сцены, отключённые напоминания и пауза. Последними проверяются скорость, восстановление после сбоев и качество материалов.</w:t>
      </w:r>
    </w:p>
    <w:p w:rsidR="000B2C41" w:rsidRPr="00E45BE7" w:rsidRDefault="00000000" w:rsidP="00CE3F78">
      <w:pPr>
        <w:ind w:firstLine="720"/>
        <w:rPr>
          <w:lang w:val="ru-RU"/>
        </w:rPr>
      </w:pPr>
      <w:r w:rsidRPr="00E45BE7">
        <w:rPr>
          <w:lang w:val="ru-RU"/>
        </w:rPr>
        <w:t>Первая рабочая версия готова, когда выполнены все обязательные требования и их условия проверки. Для выбранной учебной поставки дополнительно выполняются все включённые важные и дополнительные требования. Если меняются функции или численные ограничения, сначала обновляется этот документ, затем проводится итоговая проверка.</w:t>
      </w:r>
    </w:p>
    <w:p w:rsidR="000B2C41" w:rsidRPr="00E45BE7" w:rsidRDefault="00000000">
      <w:pPr>
        <w:pStyle w:val="Heading1"/>
        <w:pageBreakBefore/>
        <w:rPr>
          <w:lang w:val="ru-RU"/>
        </w:rPr>
      </w:pPr>
      <w:r w:rsidRPr="00E45BE7">
        <w:rPr>
          <w:lang w:val="ru-RU"/>
        </w:rPr>
        <w:lastRenderedPageBreak/>
        <w:t>5 Отчёт о работе с агентом</w:t>
      </w:r>
    </w:p>
    <w:p w:rsidR="00921CDA" w:rsidRPr="00973BD7" w:rsidRDefault="00000000">
      <w:pPr>
        <w:keepLines/>
        <w:rPr>
          <w:lang w:val="ru-RU"/>
        </w:rPr>
      </w:pPr>
      <w:r w:rsidRPr="00973BD7">
        <w:rPr>
          <w:lang w:val="ru-RU"/>
        </w:rPr>
        <w:t xml:space="preserve">Для подготовки концепции и требований использован агент </w:t>
      </w:r>
      <w:r>
        <w:t>Codex</w:t>
      </w:r>
      <w:r w:rsidRPr="00973BD7">
        <w:rPr>
          <w:lang w:val="ru-RU"/>
        </w:rPr>
        <w:t>. Работа велась поэтапно: от обсуждения идеи до проверки полноты требований. Для каждого этапа приведены примеры запросов по смыслу обсуждения, предложения агента и причины исправлений.</w:t>
      </w:r>
    </w:p>
    <w:p w:rsidR="00921CDA" w:rsidRPr="00973BD7" w:rsidRDefault="00000000" w:rsidP="00973BD7">
      <w:pPr>
        <w:pStyle w:val="Heading2"/>
        <w:numPr>
          <w:ilvl w:val="0"/>
          <w:numId w:val="11"/>
        </w:numPr>
        <w:spacing w:after="120"/>
        <w:rPr>
          <w:lang w:val="ru-RU"/>
        </w:rPr>
      </w:pPr>
      <w:r w:rsidRPr="00973BD7">
        <w:rPr>
          <w:lang w:val="ru-RU"/>
        </w:rPr>
        <w:t xml:space="preserve"> Концепция и границы проекта</w:t>
      </w:r>
    </w:p>
    <w:p w:rsidR="00921CDA" w:rsidRPr="00973BD7" w:rsidRDefault="00000000">
      <w:pPr>
        <w:keepNext/>
        <w:keepLines/>
        <w:rPr>
          <w:lang w:val="ru-RU"/>
        </w:rPr>
      </w:pPr>
      <w:r w:rsidRPr="00973BD7">
        <w:rPr>
          <w:b/>
          <w:lang w:val="ru-RU"/>
        </w:rPr>
        <w:t xml:space="preserve">Пример запроса. </w:t>
      </w:r>
      <w:r w:rsidRPr="00973BD7">
        <w:rPr>
          <w:lang w:val="ru-RU"/>
        </w:rPr>
        <w:t xml:space="preserve">«Помоги развить идею </w:t>
      </w:r>
      <w:r>
        <w:t>Telegram</w:t>
      </w:r>
      <w:r w:rsidRPr="00973BD7">
        <w:rPr>
          <w:lang w:val="ru-RU"/>
        </w:rPr>
        <w:t>-бота для изучения английского. Пользователь отправляет незнакомые слова, получает материал для запоминания и может посмотреть сцену из фильма или сериала. Бот должен помогать заниматься и при этом не надоедать. Опиши проблему, аудиторию и основные функции.»</w:t>
      </w:r>
    </w:p>
    <w:p w:rsidR="00921CDA" w:rsidRPr="00973BD7" w:rsidRDefault="00000000">
      <w:pPr>
        <w:keepLines/>
        <w:rPr>
          <w:lang w:val="ru-RU"/>
        </w:rPr>
      </w:pPr>
      <w:r w:rsidRPr="00973BD7">
        <w:rPr>
          <w:b/>
          <w:lang w:val="ru-RU"/>
        </w:rPr>
        <w:t xml:space="preserve">Предложение агента. </w:t>
      </w:r>
      <w:r w:rsidRPr="00973BD7">
        <w:rPr>
          <w:lang w:val="ru-RU"/>
        </w:rPr>
        <w:t>Агент предложил личный словарь, карточки с примерами, произношение, короткие повторения и подбор сцен. Эти функции легли в основу концепции. Целевая аудитория — студенты и взрослые, которые самостоятельно изучают английский.</w:t>
      </w:r>
    </w:p>
    <w:p w:rsidR="00921CDA" w:rsidRPr="00973BD7" w:rsidRDefault="00000000">
      <w:pPr>
        <w:keepLines/>
        <w:rPr>
          <w:lang w:val="ru-RU"/>
        </w:rPr>
      </w:pPr>
      <w:r w:rsidRPr="00973BD7">
        <w:rPr>
          <w:b/>
          <w:lang w:val="ru-RU"/>
        </w:rPr>
        <w:t xml:space="preserve">Уточнения и причины. </w:t>
      </w:r>
      <w:r w:rsidRPr="00973BD7">
        <w:rPr>
          <w:lang w:val="ru-RU"/>
        </w:rPr>
        <w:t>Пожелание «не надоедать» уточнено: напоминания включаются самим пользователем, приходят не чаще одного раза в день и допускают паузу. Поиск сцен ограничен подготовленной коллекцией, поскольку поиск по всем фильмам сделал бы индивидуальный проект слишком большим.</w:t>
      </w:r>
    </w:p>
    <w:p w:rsidR="00921CDA" w:rsidRPr="00973BD7" w:rsidRDefault="00000000" w:rsidP="00973BD7">
      <w:pPr>
        <w:pStyle w:val="Heading2"/>
        <w:numPr>
          <w:ilvl w:val="0"/>
          <w:numId w:val="11"/>
        </w:numPr>
        <w:spacing w:after="120"/>
        <w:rPr>
          <w:lang w:val="ru-RU"/>
        </w:rPr>
      </w:pPr>
      <w:r w:rsidRPr="00973BD7">
        <w:rPr>
          <w:lang w:val="ru-RU"/>
        </w:rPr>
        <w:t xml:space="preserve"> Сравнение аналогов</w:t>
      </w:r>
    </w:p>
    <w:p w:rsidR="00921CDA" w:rsidRPr="00973BD7" w:rsidRDefault="00000000">
      <w:pPr>
        <w:keepNext/>
        <w:keepLines/>
        <w:rPr>
          <w:lang w:val="ru-RU"/>
        </w:rPr>
      </w:pPr>
      <w:r w:rsidRPr="00973BD7">
        <w:rPr>
          <w:b/>
          <w:lang w:val="ru-RU"/>
        </w:rPr>
        <w:t xml:space="preserve">Пример запроса. </w:t>
      </w:r>
      <w:r w:rsidRPr="00973BD7">
        <w:rPr>
          <w:lang w:val="ru-RU"/>
        </w:rPr>
        <w:t>«Подбери три аналога и сравни их в таблице по десяти объективным и измеримым характеристикам. Укажи конкретные возможности, числовые ограничения и доступные способы обучения.»</w:t>
      </w:r>
    </w:p>
    <w:p w:rsidR="00921CDA" w:rsidRPr="00973BD7" w:rsidRDefault="00000000">
      <w:pPr>
        <w:keepLines/>
        <w:rPr>
          <w:lang w:val="ru-RU"/>
        </w:rPr>
      </w:pPr>
      <w:r w:rsidRPr="00973BD7">
        <w:rPr>
          <w:b/>
          <w:lang w:val="ru-RU"/>
        </w:rPr>
        <w:t xml:space="preserve">Предложение агента. </w:t>
      </w:r>
      <w:r w:rsidRPr="00973BD7">
        <w:rPr>
          <w:lang w:val="ru-RU"/>
        </w:rPr>
        <w:t>Агент подготовил таблицу сравнения. В первом варианте встречались технические названия полей и слишком общие описания. По ним было трудно понять, что именно делает пользователь и к чему относятся приведённые числа.</w:t>
      </w:r>
    </w:p>
    <w:p w:rsidR="00921CDA" w:rsidRDefault="00000000">
      <w:pPr>
        <w:keepLines/>
      </w:pPr>
      <w:r w:rsidRPr="00973BD7">
        <w:rPr>
          <w:b/>
          <w:lang w:val="ru-RU"/>
        </w:rPr>
        <w:t xml:space="preserve">Уточнения и причины. </w:t>
      </w:r>
      <w:r w:rsidRPr="00973BD7">
        <w:rPr>
          <w:lang w:val="ru-RU"/>
        </w:rPr>
        <w:t xml:space="preserve">После запросов «давай заменим один из аналогов на </w:t>
      </w:r>
      <w:proofErr w:type="spellStart"/>
      <w:r>
        <w:t>duolingo</w:t>
      </w:r>
      <w:proofErr w:type="spellEnd"/>
      <w:r w:rsidRPr="00973BD7">
        <w:rPr>
          <w:lang w:val="ru-RU"/>
        </w:rPr>
        <w:t xml:space="preserve">» и «нужны конкретные числа, значения и данные» в сравнении оставлены </w:t>
      </w:r>
      <w:r>
        <w:t>Anki</w:t>
      </w:r>
      <w:r w:rsidRPr="00973BD7">
        <w:rPr>
          <w:lang w:val="ru-RU"/>
        </w:rPr>
        <w:t xml:space="preserve">, </w:t>
      </w:r>
      <w:r>
        <w:t>Quizlet</w:t>
      </w:r>
      <w:r w:rsidRPr="00973BD7">
        <w:rPr>
          <w:lang w:val="ru-RU"/>
        </w:rPr>
        <w:t xml:space="preserve"> и </w:t>
      </w:r>
      <w:r>
        <w:t>Duolingo</w:t>
      </w:r>
      <w:r w:rsidRPr="00973BD7">
        <w:rPr>
          <w:lang w:val="ru-RU"/>
        </w:rPr>
        <w:t xml:space="preserve">. </w:t>
      </w:r>
    </w:p>
    <w:p w:rsidR="00921CDA" w:rsidRPr="00973BD7" w:rsidRDefault="00000000" w:rsidP="00973BD7">
      <w:pPr>
        <w:pStyle w:val="Heading2"/>
        <w:numPr>
          <w:ilvl w:val="0"/>
          <w:numId w:val="11"/>
        </w:numPr>
        <w:spacing w:after="120"/>
        <w:rPr>
          <w:lang w:val="ru-RU"/>
        </w:rPr>
      </w:pPr>
      <w:r w:rsidRPr="00973BD7">
        <w:rPr>
          <w:lang w:val="ru-RU"/>
        </w:rPr>
        <w:t xml:space="preserve"> Пользовательские истории</w:t>
      </w:r>
    </w:p>
    <w:p w:rsidR="00921CDA" w:rsidRPr="00973BD7" w:rsidRDefault="00000000">
      <w:pPr>
        <w:keepNext/>
        <w:keepLines/>
        <w:rPr>
          <w:lang w:val="ru-RU"/>
        </w:rPr>
      </w:pPr>
      <w:r w:rsidRPr="00973BD7">
        <w:rPr>
          <w:b/>
          <w:lang w:val="ru-RU"/>
        </w:rPr>
        <w:t xml:space="preserve">Пример запроса. </w:t>
      </w:r>
      <w:r w:rsidRPr="00973BD7">
        <w:rPr>
          <w:lang w:val="ru-RU"/>
        </w:rPr>
        <w:t xml:space="preserve">«Сформулируй десять </w:t>
      </w:r>
      <w:r>
        <w:t>User</w:t>
      </w:r>
      <w:r w:rsidRPr="00973BD7">
        <w:rPr>
          <w:lang w:val="ru-RU"/>
        </w:rPr>
        <w:t xml:space="preserve"> </w:t>
      </w:r>
      <w:r>
        <w:t>Stories</w:t>
      </w:r>
      <w:r w:rsidRPr="00973BD7">
        <w:rPr>
          <w:lang w:val="ru-RU"/>
        </w:rPr>
        <w:t xml:space="preserve"> для выбранного бота в формате «Я, как [роль], хочу [действие], чтобы [ценность]». Каждая история должна описывать отдельную потребность пользователя и служить основой для требований.»</w:t>
      </w:r>
    </w:p>
    <w:p w:rsidR="00921CDA" w:rsidRPr="00973BD7" w:rsidRDefault="00000000">
      <w:pPr>
        <w:keepLines/>
        <w:rPr>
          <w:lang w:val="ru-RU"/>
        </w:rPr>
      </w:pPr>
      <w:r w:rsidRPr="00973BD7">
        <w:rPr>
          <w:b/>
          <w:lang w:val="ru-RU"/>
        </w:rPr>
        <w:t xml:space="preserve">Предложение агента. </w:t>
      </w:r>
      <w:r w:rsidRPr="00973BD7">
        <w:rPr>
          <w:lang w:val="ru-RU"/>
        </w:rPr>
        <w:t xml:space="preserve">Агент выделил потребности в добавлении слов, примерах, произношении, ведении словаря, повторении, напоминаниях, сценах, настройке сложности, статистике и обратной связи по речи. Получены истории </w:t>
      </w:r>
      <w:r>
        <w:t>US</w:t>
      </w:r>
      <w:r w:rsidRPr="00973BD7">
        <w:rPr>
          <w:lang w:val="ru-RU"/>
        </w:rPr>
        <w:t>-01–</w:t>
      </w:r>
      <w:r>
        <w:t>US</w:t>
      </w:r>
      <w:r w:rsidRPr="00973BD7">
        <w:rPr>
          <w:lang w:val="ru-RU"/>
        </w:rPr>
        <w:t>-10.</w:t>
      </w:r>
    </w:p>
    <w:p w:rsidR="00921CDA" w:rsidRPr="00973BD7" w:rsidRDefault="00000000">
      <w:pPr>
        <w:keepLines/>
        <w:rPr>
          <w:lang w:val="ru-RU"/>
        </w:rPr>
      </w:pPr>
      <w:r w:rsidRPr="00973BD7">
        <w:rPr>
          <w:b/>
          <w:lang w:val="ru-RU"/>
        </w:rPr>
        <w:t xml:space="preserve">Уточнения и причины. </w:t>
      </w:r>
      <w:r w:rsidRPr="00973BD7">
        <w:rPr>
          <w:lang w:val="ru-RU"/>
        </w:rPr>
        <w:t xml:space="preserve">После уточнения сценария в </w:t>
      </w:r>
      <w:r>
        <w:t>US</w:t>
      </w:r>
      <w:r w:rsidRPr="00973BD7">
        <w:rPr>
          <w:lang w:val="ru-RU"/>
        </w:rPr>
        <w:t xml:space="preserve">-01 закреплён ввод только английского слова. В </w:t>
      </w:r>
      <w:r>
        <w:t>US</w:t>
      </w:r>
      <w:r w:rsidRPr="00973BD7">
        <w:rPr>
          <w:lang w:val="ru-RU"/>
        </w:rPr>
        <w:t>-02 выбор перевода и добавление контекста оставлены действиями по желанию. Это позволяет начать обучение без ручного составления карточки.</w:t>
      </w:r>
    </w:p>
    <w:p w:rsidR="00921CDA" w:rsidRPr="00973BD7" w:rsidRDefault="00000000" w:rsidP="00973BD7">
      <w:pPr>
        <w:pStyle w:val="Heading2"/>
        <w:numPr>
          <w:ilvl w:val="0"/>
          <w:numId w:val="11"/>
        </w:numPr>
        <w:spacing w:after="120"/>
        <w:rPr>
          <w:lang w:val="ru-RU"/>
        </w:rPr>
      </w:pPr>
      <w:r w:rsidRPr="00973BD7">
        <w:rPr>
          <w:lang w:val="ru-RU"/>
        </w:rPr>
        <w:lastRenderedPageBreak/>
        <w:t xml:space="preserve"> Вывод функциональных требований из </w:t>
      </w:r>
      <w:r>
        <w:t>User</w:t>
      </w:r>
      <w:r w:rsidRPr="00973BD7">
        <w:rPr>
          <w:lang w:val="ru-RU"/>
        </w:rPr>
        <w:t xml:space="preserve"> </w:t>
      </w:r>
      <w:r>
        <w:t>Stories</w:t>
      </w:r>
    </w:p>
    <w:p w:rsidR="00921CDA" w:rsidRPr="00973BD7" w:rsidRDefault="00000000">
      <w:pPr>
        <w:keepNext/>
        <w:keepLines/>
        <w:rPr>
          <w:lang w:val="ru-RU"/>
        </w:rPr>
      </w:pPr>
      <w:r w:rsidRPr="00973BD7">
        <w:rPr>
          <w:b/>
          <w:lang w:val="ru-RU"/>
        </w:rPr>
        <w:t xml:space="preserve">Пример запроса. </w:t>
      </w:r>
      <w:r w:rsidRPr="00973BD7">
        <w:rPr>
          <w:lang w:val="ru-RU"/>
        </w:rPr>
        <w:t xml:space="preserve">«Для каждой </w:t>
      </w:r>
      <w:r>
        <w:t>User</w:t>
      </w:r>
      <w:r w:rsidRPr="00973BD7">
        <w:rPr>
          <w:lang w:val="ru-RU"/>
        </w:rPr>
        <w:t xml:space="preserve"> </w:t>
      </w:r>
      <w:r>
        <w:t>Story</w:t>
      </w:r>
      <w:r w:rsidRPr="00973BD7">
        <w:rPr>
          <w:lang w:val="ru-RU"/>
        </w:rPr>
        <w:t xml:space="preserve"> определи действия, которые должен выполнять бот. Составь тринадцать функциональных требований с </w:t>
      </w:r>
      <w:r>
        <w:t>ID</w:t>
      </w:r>
      <w:r w:rsidRPr="00973BD7">
        <w:rPr>
          <w:lang w:val="ru-RU"/>
        </w:rPr>
        <w:t xml:space="preserve"> </w:t>
      </w:r>
      <w:r>
        <w:t>FR</w:t>
      </w:r>
      <w:r w:rsidRPr="00973BD7">
        <w:rPr>
          <w:lang w:val="ru-RU"/>
        </w:rPr>
        <w:t>-</w:t>
      </w:r>
      <w:r>
        <w:t>XX</w:t>
      </w:r>
      <w:r w:rsidRPr="00973BD7">
        <w:rPr>
          <w:lang w:val="ru-RU"/>
        </w:rPr>
        <w:t xml:space="preserve">, ссылкой на исходную историю и проверяемыми критериями приёмки. Если история включает несколько самостоятельных действий, раздели их на несколько </w:t>
      </w:r>
      <w:r>
        <w:t>FR</w:t>
      </w:r>
      <w:r w:rsidRPr="00973BD7">
        <w:rPr>
          <w:lang w:val="ru-RU"/>
        </w:rPr>
        <w:t>.»</w:t>
      </w:r>
    </w:p>
    <w:p w:rsidR="00921CDA" w:rsidRPr="00973BD7" w:rsidRDefault="00000000">
      <w:pPr>
        <w:keepLines/>
        <w:rPr>
          <w:lang w:val="ru-RU"/>
        </w:rPr>
      </w:pPr>
      <w:r w:rsidRPr="00973BD7">
        <w:rPr>
          <w:b/>
          <w:lang w:val="ru-RU"/>
        </w:rPr>
        <w:t xml:space="preserve">Предложение агента. </w:t>
      </w:r>
      <w:r w:rsidRPr="00973BD7">
        <w:rPr>
          <w:lang w:val="ru-RU"/>
        </w:rPr>
        <w:t xml:space="preserve">Агент преобразовал десять историй в тринадцать </w:t>
      </w:r>
      <w:r>
        <w:t>FR</w:t>
      </w:r>
      <w:r w:rsidRPr="00973BD7">
        <w:rPr>
          <w:lang w:val="ru-RU"/>
        </w:rPr>
        <w:t xml:space="preserve">. Например, из </w:t>
      </w:r>
      <w:r>
        <w:t>US</w:t>
      </w:r>
      <w:r w:rsidRPr="00973BD7">
        <w:rPr>
          <w:lang w:val="ru-RU"/>
        </w:rPr>
        <w:t xml:space="preserve">-05 о повторении слов получены </w:t>
      </w:r>
      <w:r>
        <w:t>FR</w:t>
      </w:r>
      <w:r w:rsidRPr="00973BD7">
        <w:rPr>
          <w:lang w:val="ru-RU"/>
        </w:rPr>
        <w:t xml:space="preserve">-05 «Расписание повторений» и </w:t>
      </w:r>
      <w:r>
        <w:t>FR</w:t>
      </w:r>
      <w:r w:rsidRPr="00973BD7">
        <w:rPr>
          <w:lang w:val="ru-RU"/>
        </w:rPr>
        <w:t xml:space="preserve">-06 «Короткое занятие на повторение». Из </w:t>
      </w:r>
      <w:r>
        <w:t>US</w:t>
      </w:r>
      <w:r w:rsidRPr="00973BD7">
        <w:rPr>
          <w:lang w:val="ru-RU"/>
        </w:rPr>
        <w:t xml:space="preserve">-08 выведены </w:t>
      </w:r>
      <w:r>
        <w:t>FR</w:t>
      </w:r>
      <w:r w:rsidRPr="00973BD7">
        <w:rPr>
          <w:lang w:val="ru-RU"/>
        </w:rPr>
        <w:t xml:space="preserve">-09 «Выбор уровня английского» и </w:t>
      </w:r>
      <w:r>
        <w:t>FR</w:t>
      </w:r>
      <w:r w:rsidRPr="00973BD7">
        <w:rPr>
          <w:lang w:val="ru-RU"/>
        </w:rPr>
        <w:t xml:space="preserve">-10 «Выбор объёма занятия». История </w:t>
      </w:r>
      <w:r>
        <w:t>US</w:t>
      </w:r>
      <w:r w:rsidRPr="00973BD7">
        <w:rPr>
          <w:lang w:val="ru-RU"/>
        </w:rPr>
        <w:t xml:space="preserve">-03 стала основой </w:t>
      </w:r>
      <w:r>
        <w:t>FR</w:t>
      </w:r>
      <w:r w:rsidRPr="00973BD7">
        <w:rPr>
          <w:lang w:val="ru-RU"/>
        </w:rPr>
        <w:t>-03 об отправке произношения.</w:t>
      </w:r>
    </w:p>
    <w:p w:rsidR="00921CDA" w:rsidRPr="00973BD7" w:rsidRDefault="00000000">
      <w:pPr>
        <w:keepLines/>
        <w:rPr>
          <w:lang w:val="ru-RU"/>
        </w:rPr>
      </w:pPr>
      <w:r w:rsidRPr="00973BD7">
        <w:rPr>
          <w:b/>
          <w:lang w:val="ru-RU"/>
        </w:rPr>
        <w:t xml:space="preserve">Уточнения и причины. </w:t>
      </w:r>
      <w:r w:rsidRPr="00973BD7">
        <w:rPr>
          <w:lang w:val="ru-RU"/>
        </w:rPr>
        <w:t xml:space="preserve">Главная правка внесена после замечания, что пользователь не должен сначала открывать переводчик и вручную заполнять карточку. В </w:t>
      </w:r>
      <w:r>
        <w:t>FR</w:t>
      </w:r>
      <w:r w:rsidRPr="00973BD7">
        <w:rPr>
          <w:lang w:val="ru-RU"/>
        </w:rPr>
        <w:t xml:space="preserve">-01 и </w:t>
      </w:r>
      <w:r>
        <w:t>FR</w:t>
      </w:r>
      <w:r w:rsidRPr="00973BD7">
        <w:rPr>
          <w:lang w:val="ru-RU"/>
        </w:rPr>
        <w:t xml:space="preserve">-02 закреплено автоматическое создание перевода и примера. Для уточнений добавлены три действия: «Выбрать перевод», «Изменить перевод» и «Добавить контекст». Для многозначных слов предусмотрены замена карточки и отдельное сохранение другого значения. Например, </w:t>
      </w:r>
      <w:r>
        <w:t>bank</w:t>
      </w:r>
      <w:r w:rsidRPr="00973BD7">
        <w:rPr>
          <w:lang w:val="ru-RU"/>
        </w:rPr>
        <w:t xml:space="preserve"> — «банк» и </w:t>
      </w:r>
      <w:r>
        <w:t>bank</w:t>
      </w:r>
      <w:r w:rsidRPr="00973BD7">
        <w:rPr>
          <w:lang w:val="ru-RU"/>
        </w:rPr>
        <w:t xml:space="preserve"> — «берег» могут храниться как две карточки. Это устранило неоднозначность сценария.</w:t>
      </w:r>
    </w:p>
    <w:p w:rsidR="00921CDA" w:rsidRPr="00973BD7" w:rsidRDefault="00000000" w:rsidP="00973BD7">
      <w:pPr>
        <w:pStyle w:val="Heading2"/>
        <w:numPr>
          <w:ilvl w:val="0"/>
          <w:numId w:val="11"/>
        </w:numPr>
        <w:spacing w:after="120"/>
        <w:rPr>
          <w:lang w:val="ru-RU"/>
        </w:rPr>
      </w:pPr>
      <w:r w:rsidRPr="00973BD7">
        <w:rPr>
          <w:lang w:val="ru-RU"/>
        </w:rPr>
        <w:t>Требования к качеству работы</w:t>
      </w:r>
    </w:p>
    <w:p w:rsidR="00921CDA" w:rsidRPr="00973BD7" w:rsidRDefault="00000000">
      <w:pPr>
        <w:keepNext/>
        <w:keepLines/>
        <w:rPr>
          <w:lang w:val="ru-RU"/>
        </w:rPr>
      </w:pPr>
      <w:r w:rsidRPr="00973BD7">
        <w:rPr>
          <w:b/>
          <w:lang w:val="ru-RU"/>
        </w:rPr>
        <w:t xml:space="preserve">Пример запроса. </w:t>
      </w:r>
      <w:r w:rsidRPr="00973BD7">
        <w:rPr>
          <w:lang w:val="ru-RU"/>
        </w:rPr>
        <w:t xml:space="preserve">«Составь измеримые требования к скорости, защите данных, надёжности и качеству материалов. Бот нужен для учебной демонстрации. Он будет работать на </w:t>
      </w:r>
      <w:r>
        <w:t>MacBook</w:t>
      </w:r>
      <w:r w:rsidRPr="00973BD7">
        <w:rPr>
          <w:lang w:val="ru-RU"/>
        </w:rPr>
        <w:t xml:space="preserve"> </w:t>
      </w:r>
      <w:r>
        <w:t>Pro</w:t>
      </w:r>
      <w:r w:rsidRPr="00973BD7">
        <w:rPr>
          <w:lang w:val="ru-RU"/>
        </w:rPr>
        <w:t xml:space="preserve"> с </w:t>
      </w:r>
      <w:r>
        <w:t>M</w:t>
      </w:r>
      <w:r w:rsidRPr="00973BD7">
        <w:rPr>
          <w:lang w:val="ru-RU"/>
        </w:rPr>
        <w:t>1 и 16 ГБ памяти, на котором параллельно ведутся разработка и обычные проверки.»</w:t>
      </w:r>
    </w:p>
    <w:p w:rsidR="00921CDA" w:rsidRPr="00973BD7" w:rsidRDefault="00000000">
      <w:pPr>
        <w:keepLines/>
        <w:rPr>
          <w:lang w:val="ru-RU"/>
        </w:rPr>
      </w:pPr>
      <w:r w:rsidRPr="00973BD7">
        <w:rPr>
          <w:b/>
          <w:lang w:val="ru-RU"/>
        </w:rPr>
        <w:t xml:space="preserve">Предложение агента. </w:t>
      </w:r>
      <w:r w:rsidRPr="00973BD7">
        <w:rPr>
          <w:lang w:val="ru-RU"/>
        </w:rPr>
        <w:t xml:space="preserve">Агент предложил четыре </w:t>
      </w:r>
      <w:r>
        <w:t>NFR</w:t>
      </w:r>
      <w:r w:rsidRPr="00973BD7">
        <w:rPr>
          <w:lang w:val="ru-RU"/>
        </w:rPr>
        <w:t xml:space="preserve"> с числовыми критериями и условиями будущих проверок. Для демонстрации выбрана работа программы бота, </w:t>
      </w:r>
      <w:r>
        <w:t>PostgreSQL</w:t>
      </w:r>
      <w:r w:rsidRPr="00973BD7">
        <w:rPr>
          <w:lang w:val="ru-RU"/>
        </w:rPr>
        <w:t xml:space="preserve"> и модели озвучки на </w:t>
      </w:r>
      <w:r>
        <w:t>MacBook</w:t>
      </w:r>
      <w:r w:rsidRPr="00973BD7">
        <w:rPr>
          <w:lang w:val="ru-RU"/>
        </w:rPr>
        <w:t>. Перевод и примеры создаёт внешний сервис искусственного интеллекта. Готовые аудиозаписи используются повторно.</w:t>
      </w:r>
    </w:p>
    <w:p w:rsidR="00921CDA" w:rsidRPr="00973BD7" w:rsidRDefault="00000000">
      <w:pPr>
        <w:keepLines/>
        <w:rPr>
          <w:lang w:val="ru-RU"/>
        </w:rPr>
      </w:pPr>
      <w:r w:rsidRPr="00973BD7">
        <w:rPr>
          <w:b/>
          <w:lang w:val="ru-RU"/>
        </w:rPr>
        <w:t xml:space="preserve">Уточнения и причины. </w:t>
      </w:r>
      <w:r w:rsidRPr="00973BD7">
        <w:rPr>
          <w:lang w:val="ru-RU"/>
        </w:rPr>
        <w:t xml:space="preserve">Первоначальный предел создания карточки в 30 секунд вызвал замечание о слишком долгом ожидании. В текущей редакции он сокращён до 15 секунд не менее чем в 95 из 100 проверок. Открытие сохранённой карточки ограничено 2 секундами, новая озвучка — 20 секундами. Условия замеров уточнены отдельно. </w:t>
      </w:r>
      <w:r>
        <w:t>PostgreSQL</w:t>
      </w:r>
      <w:r w:rsidRPr="00973BD7">
        <w:rPr>
          <w:lang w:val="ru-RU"/>
        </w:rPr>
        <w:t xml:space="preserve"> выбран с учётом изученной СУБД и локального запуска. Числа зафиксированы как цели для будущих испытаний; замеры программы ещё не проводились.</w:t>
      </w:r>
    </w:p>
    <w:p w:rsidR="00921CDA" w:rsidRPr="00973BD7" w:rsidRDefault="00000000" w:rsidP="00973BD7">
      <w:pPr>
        <w:pStyle w:val="Heading2"/>
        <w:numPr>
          <w:ilvl w:val="0"/>
          <w:numId w:val="11"/>
        </w:numPr>
        <w:spacing w:after="120"/>
        <w:rPr>
          <w:lang w:val="ru-RU"/>
        </w:rPr>
      </w:pPr>
      <w:r w:rsidRPr="00973BD7">
        <w:rPr>
          <w:lang w:val="ru-RU"/>
        </w:rPr>
        <w:t xml:space="preserve">Приоритизация по </w:t>
      </w:r>
      <w:proofErr w:type="spellStart"/>
      <w:r>
        <w:t>MoSCoW</w:t>
      </w:r>
      <w:proofErr w:type="spellEnd"/>
    </w:p>
    <w:p w:rsidR="00921CDA" w:rsidRPr="00973BD7" w:rsidRDefault="00000000">
      <w:pPr>
        <w:keepNext/>
        <w:keepLines/>
        <w:rPr>
          <w:lang w:val="ru-RU"/>
        </w:rPr>
      </w:pPr>
      <w:r w:rsidRPr="00973BD7">
        <w:rPr>
          <w:b/>
          <w:lang w:val="ru-RU"/>
        </w:rPr>
        <w:t xml:space="preserve">Пример запроса. </w:t>
      </w:r>
      <w:r w:rsidRPr="00973BD7">
        <w:rPr>
          <w:lang w:val="ru-RU"/>
        </w:rPr>
        <w:t xml:space="preserve">«Распредели </w:t>
      </w:r>
      <w:r>
        <w:t>FR</w:t>
      </w:r>
      <w:r w:rsidRPr="00973BD7">
        <w:rPr>
          <w:lang w:val="ru-RU"/>
        </w:rPr>
        <w:t xml:space="preserve"> и </w:t>
      </w:r>
      <w:r>
        <w:t>NFR</w:t>
      </w:r>
      <w:r w:rsidRPr="00973BD7">
        <w:rPr>
          <w:lang w:val="ru-RU"/>
        </w:rPr>
        <w:t xml:space="preserve"> по </w:t>
      </w:r>
      <w:proofErr w:type="spellStart"/>
      <w:r>
        <w:t>MoSCoW</w:t>
      </w:r>
      <w:proofErr w:type="spellEnd"/>
      <w:r w:rsidRPr="00973BD7">
        <w:rPr>
          <w:lang w:val="ru-RU"/>
        </w:rPr>
        <w:t>. Выдели обязательные функции первой версии, важные улучшения, дополнительные возможности и то, что откладывается. Проверь соотношение категорий по методичке.»</w:t>
      </w:r>
    </w:p>
    <w:p w:rsidR="00921CDA" w:rsidRPr="00973BD7" w:rsidRDefault="00000000">
      <w:pPr>
        <w:keepLines/>
        <w:rPr>
          <w:lang w:val="ru-RU"/>
        </w:rPr>
      </w:pPr>
      <w:r w:rsidRPr="00973BD7">
        <w:rPr>
          <w:b/>
          <w:lang w:val="ru-RU"/>
        </w:rPr>
        <w:t xml:space="preserve">Предложение агента. </w:t>
      </w:r>
      <w:r w:rsidRPr="00973BD7">
        <w:rPr>
          <w:lang w:val="ru-RU"/>
        </w:rPr>
        <w:t xml:space="preserve">Для семнадцати требований получено восемь </w:t>
      </w:r>
      <w:r>
        <w:t>Must</w:t>
      </w:r>
      <w:r w:rsidRPr="00973BD7">
        <w:rPr>
          <w:lang w:val="ru-RU"/>
        </w:rPr>
        <w:t xml:space="preserve">, пять </w:t>
      </w:r>
      <w:r>
        <w:t>Should</w:t>
      </w:r>
      <w:r w:rsidRPr="00973BD7">
        <w:rPr>
          <w:lang w:val="ru-RU"/>
        </w:rPr>
        <w:t xml:space="preserve">, три </w:t>
      </w:r>
      <w:r>
        <w:t>Could</w:t>
      </w:r>
      <w:r w:rsidRPr="00973BD7">
        <w:rPr>
          <w:lang w:val="ru-RU"/>
        </w:rPr>
        <w:t xml:space="preserve"> и одно </w:t>
      </w:r>
      <w:r>
        <w:t>Won</w:t>
      </w:r>
      <w:r w:rsidRPr="00973BD7">
        <w:rPr>
          <w:lang w:val="ru-RU"/>
        </w:rPr>
        <w:t>’</w:t>
      </w:r>
      <w:r>
        <w:t>t</w:t>
      </w:r>
      <w:r w:rsidRPr="00973BD7">
        <w:rPr>
          <w:lang w:val="ru-RU"/>
        </w:rPr>
        <w:t>. Их доли составляют 47,1%, 29,4%, 17,6% и 5,9%. Обязательными стали создание карточек, уточнения, озвучка, словарь, повторения, напоминания и защита данных.</w:t>
      </w:r>
    </w:p>
    <w:p w:rsidR="00921CDA" w:rsidRPr="00973BD7" w:rsidRDefault="00000000">
      <w:pPr>
        <w:keepLines/>
        <w:rPr>
          <w:lang w:val="ru-RU"/>
        </w:rPr>
      </w:pPr>
      <w:r w:rsidRPr="00973BD7">
        <w:rPr>
          <w:b/>
          <w:lang w:val="ru-RU"/>
        </w:rPr>
        <w:t xml:space="preserve">Уточнения и причины. </w:t>
      </w:r>
      <w:r w:rsidRPr="00973BD7">
        <w:rPr>
          <w:lang w:val="ru-RU"/>
        </w:rPr>
        <w:t xml:space="preserve">Уточнена граница между озвучкой слова и оценкой речи человека. Выдача образца произношения входит в первую версию, автоматическая оценка речи отложена в </w:t>
      </w:r>
      <w:r>
        <w:t>FR</w:t>
      </w:r>
      <w:r w:rsidRPr="00973BD7">
        <w:rPr>
          <w:lang w:val="ru-RU"/>
        </w:rPr>
        <w:t xml:space="preserve">-12. Сцены оставлены с приоритетом </w:t>
      </w:r>
      <w:r>
        <w:t>Should</w:t>
      </w:r>
      <w:r w:rsidRPr="00973BD7">
        <w:rPr>
          <w:lang w:val="ru-RU"/>
        </w:rPr>
        <w:t xml:space="preserve">, статистика и другой пример — </w:t>
      </w:r>
      <w:r>
        <w:t>Could</w:t>
      </w:r>
      <w:r w:rsidRPr="00973BD7">
        <w:rPr>
          <w:lang w:val="ru-RU"/>
        </w:rPr>
        <w:t>. Такой порядок позволяет сначала подготовить полный путь от отправки слова до его повторения.</w:t>
      </w:r>
    </w:p>
    <w:p w:rsidR="00921CDA" w:rsidRPr="00973BD7" w:rsidRDefault="00000000" w:rsidP="00973BD7">
      <w:pPr>
        <w:pStyle w:val="Heading2"/>
        <w:numPr>
          <w:ilvl w:val="0"/>
          <w:numId w:val="11"/>
        </w:numPr>
        <w:spacing w:after="120"/>
        <w:rPr>
          <w:lang w:val="ru-RU"/>
        </w:rPr>
      </w:pPr>
      <w:r w:rsidRPr="00973BD7">
        <w:rPr>
          <w:lang w:val="ru-RU"/>
        </w:rPr>
        <w:lastRenderedPageBreak/>
        <w:t>Предварительная оценка рисков</w:t>
      </w:r>
    </w:p>
    <w:p w:rsidR="00921CDA" w:rsidRPr="00973BD7" w:rsidRDefault="00000000">
      <w:pPr>
        <w:keepNext/>
        <w:keepLines/>
        <w:rPr>
          <w:lang w:val="ru-RU"/>
        </w:rPr>
      </w:pPr>
      <w:r w:rsidRPr="00973BD7">
        <w:rPr>
          <w:b/>
          <w:lang w:val="ru-RU"/>
        </w:rPr>
        <w:t xml:space="preserve">Пример запроса. </w:t>
      </w:r>
      <w:r w:rsidRPr="00973BD7">
        <w:rPr>
          <w:lang w:val="ru-RU"/>
        </w:rPr>
        <w:t>«Опиши пять рисков проекта. Для каждого укажи вероятность, воздействие, признаки возникновения, последствия и способ реагирования. Учитывай внешний сервис ИИ, локальную озвучку и индивидуальную разработку.»</w:t>
      </w:r>
    </w:p>
    <w:p w:rsidR="00921CDA" w:rsidRPr="00973BD7" w:rsidRDefault="00000000">
      <w:pPr>
        <w:keepLines/>
        <w:rPr>
          <w:lang w:val="ru-RU"/>
        </w:rPr>
      </w:pPr>
      <w:r w:rsidRPr="00973BD7">
        <w:rPr>
          <w:b/>
          <w:lang w:val="ru-RU"/>
        </w:rPr>
        <w:t xml:space="preserve">Предложение агента. </w:t>
      </w:r>
      <w:r w:rsidRPr="00973BD7">
        <w:rPr>
          <w:lang w:val="ru-RU"/>
        </w:rPr>
        <w:t>Агент выделил ошибки или недоступность ИИ, проблемы озвучки, нехватку сцен, рост объёма проекта и отсутствие интереса к повторениям. Для каждого риска подготовлены признаки возникновения и действия разработчика.</w:t>
      </w:r>
    </w:p>
    <w:p w:rsidR="00921CDA" w:rsidRPr="00973BD7" w:rsidRDefault="00000000">
      <w:pPr>
        <w:keepLines/>
        <w:rPr>
          <w:lang w:val="ru-RU"/>
        </w:rPr>
      </w:pPr>
      <w:r w:rsidRPr="00973BD7">
        <w:rPr>
          <w:b/>
          <w:lang w:val="ru-RU"/>
        </w:rPr>
        <w:t xml:space="preserve">Уточнения и причины. </w:t>
      </w:r>
      <w:r w:rsidRPr="00973BD7">
        <w:rPr>
          <w:lang w:val="ru-RU"/>
        </w:rPr>
        <w:t>Способы реагирования связаны с конкретными требованиями: при неудачном уточнении сохраняется прежняя карточка, при сбое озвучки остаётся текст, при отсутствии сцены доступны остальные материалы. Для ограничения объёма сначала выполняются обязательные функции. Проверка удобства с пятью представителями аудитории запланирована после разработки.</w:t>
      </w:r>
    </w:p>
    <w:p w:rsidR="00921CDA" w:rsidRPr="00973BD7" w:rsidRDefault="00000000" w:rsidP="00973BD7">
      <w:pPr>
        <w:pStyle w:val="Heading2"/>
        <w:numPr>
          <w:ilvl w:val="0"/>
          <w:numId w:val="11"/>
        </w:numPr>
        <w:spacing w:after="120"/>
        <w:rPr>
          <w:lang w:val="ru-RU"/>
        </w:rPr>
      </w:pPr>
      <w:r w:rsidRPr="00973BD7">
        <w:rPr>
          <w:lang w:val="ru-RU"/>
        </w:rPr>
        <w:t>Проверка полноты и оформление требований</w:t>
      </w:r>
    </w:p>
    <w:p w:rsidR="00921CDA" w:rsidRPr="00973BD7" w:rsidRDefault="00000000">
      <w:pPr>
        <w:keepNext/>
        <w:keepLines/>
        <w:rPr>
          <w:lang w:val="ru-RU"/>
        </w:rPr>
      </w:pPr>
      <w:r w:rsidRPr="00973BD7">
        <w:rPr>
          <w:b/>
          <w:lang w:val="ru-RU"/>
        </w:rPr>
        <w:t xml:space="preserve">Пример запроса. </w:t>
      </w:r>
      <w:r w:rsidRPr="00973BD7">
        <w:rPr>
          <w:lang w:val="ru-RU"/>
        </w:rPr>
        <w:t xml:space="preserve">«Проверь, что у каждой </w:t>
      </w:r>
      <w:r>
        <w:t>User</w:t>
      </w:r>
      <w:r w:rsidRPr="00973BD7">
        <w:rPr>
          <w:lang w:val="ru-RU"/>
        </w:rPr>
        <w:t xml:space="preserve"> </w:t>
      </w:r>
      <w:r>
        <w:t>Story</w:t>
      </w:r>
      <w:r w:rsidRPr="00973BD7">
        <w:rPr>
          <w:lang w:val="ru-RU"/>
        </w:rPr>
        <w:t xml:space="preserve"> есть связанное </w:t>
      </w:r>
      <w:r>
        <w:t>FR</w:t>
      </w:r>
      <w:r w:rsidRPr="00973BD7">
        <w:rPr>
          <w:lang w:val="ru-RU"/>
        </w:rPr>
        <w:t xml:space="preserve">, у каждого </w:t>
      </w:r>
      <w:r>
        <w:t>FR</w:t>
      </w:r>
      <w:r w:rsidRPr="00973BD7">
        <w:rPr>
          <w:lang w:val="ru-RU"/>
        </w:rPr>
        <w:t xml:space="preserve"> указана исходная история, а критерии позволяют проверить результат. Сверь число </w:t>
      </w:r>
      <w:r>
        <w:t>FR</w:t>
      </w:r>
      <w:r w:rsidRPr="00973BD7">
        <w:rPr>
          <w:lang w:val="ru-RU"/>
        </w:rPr>
        <w:t xml:space="preserve"> и </w:t>
      </w:r>
      <w:r>
        <w:t>NFR</w:t>
      </w:r>
      <w:r w:rsidRPr="00973BD7">
        <w:rPr>
          <w:lang w:val="ru-RU"/>
        </w:rPr>
        <w:t xml:space="preserve"> с методичкой. Оформи функциональные требования таблицей по её образцу, сохранив содержание.»</w:t>
      </w:r>
    </w:p>
    <w:p w:rsidR="00921CDA" w:rsidRPr="00973BD7" w:rsidRDefault="00000000">
      <w:pPr>
        <w:keepLines/>
        <w:rPr>
          <w:lang w:val="ru-RU"/>
        </w:rPr>
      </w:pPr>
      <w:r w:rsidRPr="00973BD7">
        <w:rPr>
          <w:b/>
          <w:lang w:val="ru-RU"/>
        </w:rPr>
        <w:t xml:space="preserve">Предложение агента. </w:t>
      </w:r>
      <w:r w:rsidRPr="00973BD7">
        <w:rPr>
          <w:lang w:val="ru-RU"/>
        </w:rPr>
        <w:t xml:space="preserve">Проверка связей подтвердила, что все десять историй имеют связанные </w:t>
      </w:r>
      <w:r>
        <w:t>FR</w:t>
      </w:r>
      <w:r w:rsidRPr="00973BD7">
        <w:rPr>
          <w:lang w:val="ru-RU"/>
        </w:rPr>
        <w:t xml:space="preserve">, а все тринадцать </w:t>
      </w:r>
      <w:r>
        <w:t>FR</w:t>
      </w:r>
      <w:r w:rsidRPr="00973BD7">
        <w:rPr>
          <w:lang w:val="ru-RU"/>
        </w:rPr>
        <w:t xml:space="preserve"> указывают исходную историю. Доли требований составляют 76,5% для </w:t>
      </w:r>
      <w:r>
        <w:t>FR</w:t>
      </w:r>
      <w:r w:rsidRPr="00973BD7">
        <w:rPr>
          <w:lang w:val="ru-RU"/>
        </w:rPr>
        <w:t xml:space="preserve"> и 23,5% для </w:t>
      </w:r>
      <w:r>
        <w:t>NFR</w:t>
      </w:r>
      <w:r w:rsidRPr="00973BD7">
        <w:rPr>
          <w:lang w:val="ru-RU"/>
        </w:rPr>
        <w:t>. В проверках предусмотрены не только успешные действия, но и пустой ввод, повторное добавление слова, отмена уточнения, недоступность сервиса и обращение к чужим карточкам.</w:t>
      </w:r>
    </w:p>
    <w:p w:rsidR="00921CDA" w:rsidRPr="00973BD7" w:rsidRDefault="00000000">
      <w:pPr>
        <w:keepLines/>
        <w:rPr>
          <w:lang w:val="ru-RU"/>
        </w:rPr>
      </w:pPr>
      <w:r w:rsidRPr="00973BD7">
        <w:rPr>
          <w:b/>
          <w:lang w:val="ru-RU"/>
        </w:rPr>
        <w:t xml:space="preserve">Уточнения и причины. </w:t>
      </w:r>
      <w:r w:rsidRPr="00973BD7">
        <w:rPr>
          <w:lang w:val="ru-RU"/>
        </w:rPr>
        <w:t xml:space="preserve">Первоначально </w:t>
      </w:r>
      <w:r>
        <w:t>FR</w:t>
      </w:r>
      <w:r w:rsidRPr="00973BD7">
        <w:rPr>
          <w:lang w:val="ru-RU"/>
        </w:rPr>
        <w:t xml:space="preserve"> были записаны отдельными абзацами. По дополнительному запросу они перенесены в таблицу с пятью столбцами: </w:t>
      </w:r>
      <w:r>
        <w:t>ID</w:t>
      </w:r>
      <w:r w:rsidRPr="00973BD7">
        <w:rPr>
          <w:lang w:val="ru-RU"/>
        </w:rPr>
        <w:t xml:space="preserve">, исходная </w:t>
      </w:r>
      <w:r>
        <w:t>US</w:t>
      </w:r>
      <w:r w:rsidRPr="00973BD7">
        <w:rPr>
          <w:lang w:val="ru-RU"/>
        </w:rPr>
        <w:t>, формулировка, критерии приёмки и приоритет. Все тринадцать требований и тридцать семь критериев сохранены. Такое оформление позволяет сразу видеть связь потребности, функции и способа её проверки.</w:t>
      </w:r>
    </w:p>
    <w:p w:rsidR="00921CDA" w:rsidRPr="00973BD7" w:rsidRDefault="00000000">
      <w:pPr>
        <w:pStyle w:val="Heading2"/>
        <w:spacing w:after="120"/>
        <w:rPr>
          <w:lang w:val="ru-RU"/>
        </w:rPr>
      </w:pPr>
      <w:r w:rsidRPr="00973BD7">
        <w:rPr>
          <w:lang w:val="ru-RU"/>
        </w:rPr>
        <w:t xml:space="preserve">Помощь агента при выводе </w:t>
      </w:r>
      <w:r>
        <w:t>FR</w:t>
      </w:r>
      <w:r w:rsidRPr="00973BD7">
        <w:rPr>
          <w:lang w:val="ru-RU"/>
        </w:rPr>
        <w:t xml:space="preserve"> из </w:t>
      </w:r>
      <w:r>
        <w:t>User</w:t>
      </w:r>
      <w:r w:rsidRPr="00973BD7">
        <w:rPr>
          <w:lang w:val="ru-RU"/>
        </w:rPr>
        <w:t xml:space="preserve"> </w:t>
      </w:r>
      <w:r>
        <w:t>Stories</w:t>
      </w:r>
    </w:p>
    <w:p w:rsidR="00921CDA" w:rsidRPr="00973BD7" w:rsidRDefault="00000000">
      <w:pPr>
        <w:keepLines/>
        <w:rPr>
          <w:lang w:val="ru-RU"/>
        </w:rPr>
      </w:pPr>
      <w:r w:rsidRPr="00973BD7">
        <w:rPr>
          <w:lang w:val="ru-RU"/>
        </w:rPr>
        <w:t xml:space="preserve">Агент помог перейти от пожеланий пользователя к конкретным действиям бота и условиям их проверки. Особенно полезным оказалось разделение одной истории на несколько требований: необходимость повторять слова включает и расчёт следующей даты, и проведение занятия. Это позволило отдельно описать и проверять </w:t>
      </w:r>
      <w:r>
        <w:t>FR</w:t>
      </w:r>
      <w:r w:rsidRPr="00973BD7">
        <w:rPr>
          <w:lang w:val="ru-RU"/>
        </w:rPr>
        <w:t xml:space="preserve">-05 и </w:t>
      </w:r>
      <w:r>
        <w:t>FR</w:t>
      </w:r>
      <w:r w:rsidRPr="00973BD7">
        <w:rPr>
          <w:lang w:val="ru-RU"/>
        </w:rPr>
        <w:t>-06. По тому же принципу разделены выбор сложности примеров и объёма занятия.</w:t>
      </w:r>
    </w:p>
    <w:p w:rsidR="00921CDA" w:rsidRPr="00973BD7" w:rsidRDefault="00000000">
      <w:pPr>
        <w:keepLines/>
        <w:rPr>
          <w:lang w:val="ru-RU"/>
        </w:rPr>
      </w:pPr>
      <w:r w:rsidRPr="00973BD7">
        <w:rPr>
          <w:lang w:val="ru-RU"/>
        </w:rPr>
        <w:t xml:space="preserve">Ответы агента потребовали содержательной проверки: были уточнены автоматический перевод, разные значения слова, понятность сравнения аналогов, допустимое ожидание и формат </w:t>
      </w:r>
      <w:r>
        <w:t>FR</w:t>
      </w:r>
      <w:r w:rsidRPr="00973BD7">
        <w:rPr>
          <w:lang w:val="ru-RU"/>
        </w:rPr>
        <w:t>. Окончательные решения принимались с учётом удобства пользователя и доступного оборудования. Результатом этого этапа стали согласованные требования и план их проверки. Испытания скорости, произношения и удобства будут выполнены после реализации бота.</w:t>
      </w:r>
    </w:p>
    <w:sectPr w:rsidR="00921CDA" w:rsidRPr="00973BD7" w:rsidSect="00034616">
      <w:footerReference w:type="default" r:id="rId10"/>
      <w:pgSz w:w="12240" w:h="15840"/>
      <w:pgMar w:top="1008" w:right="1080" w:bottom="1008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03C86" w:rsidRDefault="00703C86">
      <w:pPr>
        <w:spacing w:after="0" w:line="240" w:lineRule="auto"/>
      </w:pPr>
      <w:r>
        <w:separator/>
      </w:r>
    </w:p>
  </w:endnote>
  <w:endnote w:type="continuationSeparator" w:id="0">
    <w:p w:rsidR="00703C86" w:rsidRDefault="00703C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B2C41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E45BE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B2C41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E45BE7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B2C41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E45BE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03C86" w:rsidRDefault="00703C86">
      <w:pPr>
        <w:spacing w:after="0" w:line="240" w:lineRule="auto"/>
      </w:pPr>
      <w:r>
        <w:separator/>
      </w:r>
    </w:p>
  </w:footnote>
  <w:footnote w:type="continuationSeparator" w:id="0">
    <w:p w:rsidR="00703C86" w:rsidRDefault="00703C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D84D0F"/>
    <w:multiLevelType w:val="hybridMultilevel"/>
    <w:tmpl w:val="50ECDB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D73F68"/>
    <w:multiLevelType w:val="hybridMultilevel"/>
    <w:tmpl w:val="E35272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077362">
    <w:abstractNumId w:val="8"/>
  </w:num>
  <w:num w:numId="2" w16cid:durableId="1433355985">
    <w:abstractNumId w:val="6"/>
  </w:num>
  <w:num w:numId="3" w16cid:durableId="583027466">
    <w:abstractNumId w:val="5"/>
  </w:num>
  <w:num w:numId="4" w16cid:durableId="1897425348">
    <w:abstractNumId w:val="4"/>
  </w:num>
  <w:num w:numId="5" w16cid:durableId="1596402093">
    <w:abstractNumId w:val="7"/>
  </w:num>
  <w:num w:numId="6" w16cid:durableId="589315607">
    <w:abstractNumId w:val="3"/>
  </w:num>
  <w:num w:numId="7" w16cid:durableId="1401825458">
    <w:abstractNumId w:val="2"/>
  </w:num>
  <w:num w:numId="8" w16cid:durableId="1538468796">
    <w:abstractNumId w:val="1"/>
  </w:num>
  <w:num w:numId="9" w16cid:durableId="550192635">
    <w:abstractNumId w:val="0"/>
  </w:num>
  <w:num w:numId="10" w16cid:durableId="1865096848">
    <w:abstractNumId w:val="9"/>
  </w:num>
  <w:num w:numId="11" w16cid:durableId="18830112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F21"/>
    <w:rsid w:val="00026C5D"/>
    <w:rsid w:val="00034616"/>
    <w:rsid w:val="0006063C"/>
    <w:rsid w:val="000B2C41"/>
    <w:rsid w:val="0011351E"/>
    <w:rsid w:val="0015074B"/>
    <w:rsid w:val="001C3556"/>
    <w:rsid w:val="001D519A"/>
    <w:rsid w:val="0029639D"/>
    <w:rsid w:val="00296F61"/>
    <w:rsid w:val="00326F90"/>
    <w:rsid w:val="004208DA"/>
    <w:rsid w:val="004523C5"/>
    <w:rsid w:val="00494DE3"/>
    <w:rsid w:val="005F17E0"/>
    <w:rsid w:val="00703C86"/>
    <w:rsid w:val="00737ED3"/>
    <w:rsid w:val="007A295A"/>
    <w:rsid w:val="007F5869"/>
    <w:rsid w:val="00921CDA"/>
    <w:rsid w:val="00973BD7"/>
    <w:rsid w:val="009D771B"/>
    <w:rsid w:val="00A50BCE"/>
    <w:rsid w:val="00AA1D8D"/>
    <w:rsid w:val="00B47730"/>
    <w:rsid w:val="00BF0B64"/>
    <w:rsid w:val="00CA3B79"/>
    <w:rsid w:val="00CB0664"/>
    <w:rsid w:val="00CC2D7B"/>
    <w:rsid w:val="00CE3F78"/>
    <w:rsid w:val="00D363D8"/>
    <w:rsid w:val="00D753D4"/>
    <w:rsid w:val="00E45BE7"/>
    <w:rsid w:val="00F7745E"/>
    <w:rsid w:val="00F86E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746AF9"/>
  <w14:defaultImageDpi w14:val="300"/>
  <w15:docId w15:val="{2FC54FB1-FE8F-0349-8E98-6268299B7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18</Pages>
  <Words>5710</Words>
  <Characters>32550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Концепция и спецификация Telegram бота для изучения английского языка</vt:lpstr>
    </vt:vector>
  </TitlesOfParts>
  <Manager/>
  <Company/>
  <LinksUpToDate>false</LinksUpToDate>
  <CharactersWithSpaces>38184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Концепция и спецификация Telegram бота для изучения английского языка</dc:title>
  <dc:subject>Лабораторная работа 1 по дисциплине Проектирование и конструирование программного обеспечения</dc:subject>
  <dc:creator>Иванов Владислав</dc:creator>
  <cp:keywords>Telegram, английский язык, требования, User Stories, MoSCoW, TTS</cp:keywords>
  <dc:description>generated by python-docx</dc:description>
  <cp:lastModifiedBy>Владислав Иванов</cp:lastModifiedBy>
  <cp:revision>8</cp:revision>
  <dcterms:created xsi:type="dcterms:W3CDTF">2013-12-23T23:15:00Z</dcterms:created>
  <dcterms:modified xsi:type="dcterms:W3CDTF">2026-10-18T16:07:00Z</dcterms:modified>
  <cp:category/>
</cp:coreProperties>
</file>